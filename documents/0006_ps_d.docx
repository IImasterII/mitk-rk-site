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ПАСПОРТ РК-200-Д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EMTH.19.01.02.59.00.000.0006 ПС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Идентификационные данные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Идентификация конкретного экземпляра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Поле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Обозначение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Критерий оптимизации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максимальное расчётное давление (одномерная модель)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Материальное исполнение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М1 / М2 (нужное отметить); М2 — 1 наружный слой ткани 0,2 мм (сухая)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Серийный номер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Дата изготовления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Файл модели/версия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Партия PA12-CF10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Ответственный изготовитель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Основные параметры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Номинальные геометрические параметры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D1s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105,075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D1h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40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b2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14,242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Основные/сплиттерные лопатки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13/13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Угол назад от радиального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5,000°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Задний диск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Сталь 40Х; H49,5; Ø30/Ø22; паз 6×6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Предварительные расчётные ориентиры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— Предварительные расчётные ориентиры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400"/>
        <w:gridCol w:w="1400"/>
        <w:gridCol w:w="1400"/>
        <w:gridCol w:w="1516"/>
        <w:gridCol w:w="1460"/>
        <w:gridCol w:w="1569"/>
        <w:gridCol w:w="1403"/>
      </w:tblGrid>
      <w:tr>
        <w:trPr>
          <w:tblHeader w:val="true"/>
          <w:cantSplit/>
        </w:trPr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n, мин⁻¹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ηₜₜ, %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πₜₜ</w:t>
            </w:r>
          </w:p>
        </w:tc>
        <w:tc>
          <w:tcPr>
            <w:tcW w:type="dxa" w:w="15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Δpₜ, кПа</w:t>
            </w:r>
          </w:p>
        </w:tc>
        <w:tc>
          <w:tcPr>
            <w:tcW w:type="dxa" w:w="14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ṁ, кг/с</w:t>
            </w:r>
          </w:p>
        </w:tc>
        <w:tc>
          <w:tcPr>
            <w:tcW w:type="dxa" w:w="15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P, кВт</w:t>
            </w:r>
          </w:p>
        </w:tc>
        <w:tc>
          <w:tcPr>
            <w:tcW w:type="dxa" w:w="14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M, Н·м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3000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—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≈1⁠,⁠0072</w:t>
            </w:r>
          </w:p>
        </w:tc>
        <w:tc>
          <w:tcPr>
            <w:tcW w:type="dxa" w:w="15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≈0⁠,⁠727</w:t>
            </w:r>
          </w:p>
        </w:tc>
        <w:tc>
          <w:tcPr>
            <w:tcW w:type="dxa" w:w="14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≈0⁠,⁠062</w:t>
            </w:r>
          </w:p>
        </w:tc>
        <w:tc>
          <w:tcPr>
            <w:tcW w:type="dxa" w:w="15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—</w:t>
            </w:r>
          </w:p>
        </w:tc>
        <w:tc>
          <w:tcPr>
            <w:tcW w:type="dxa" w:w="14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12000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≈71⁠,⁠23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≈1⁠,⁠1193</w:t>
            </w:r>
          </w:p>
        </w:tc>
        <w:tc>
          <w:tcPr>
            <w:tcW w:type="dxa" w:w="15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≈12⁠,⁠089</w:t>
            </w:r>
          </w:p>
        </w:tc>
        <w:tc>
          <w:tcPr>
            <w:tcW w:type="dxa" w:w="14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≈0⁠,⁠254</w:t>
            </w:r>
          </w:p>
        </w:tc>
        <w:tc>
          <w:tcPr>
            <w:tcW w:type="dxa" w:w="15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≈3⁠,⁠615</w:t>
            </w:r>
          </w:p>
        </w:tc>
        <w:tc>
          <w:tcPr>
            <w:tcW w:type="dxa" w:w="14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≈2⁠,⁠877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Статус значений. Таблица 3 содержит предварительные расчётные ориентиры, а не подтверждённые характеристики изделия. На 3 000 мин⁻¹ давление и расход оценены масштабированием; КПД, мощность и момент не назначены и определяются на стенде. Данные для 12 000 мин⁻¹ относятся только к расчётной точке и не разрешают разгон. Результаты CFD, FEA, модального анализа и стенда вносят в раздел 7 по подписанным отчётам.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4 Данные изготовления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— Данные изготовления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597"/>
        <w:gridCol w:w="2557"/>
        <w:gridCol w:w="2435"/>
        <w:gridCol w:w="2559"/>
      </w:tblGrid>
      <w:tr>
        <w:trPr>
          <w:tblHeader w:val="true"/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Принтер/серийный номер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Сопло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Слайсер/профиль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Высота слоя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Сушка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100 °C/10 ч; факт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Отжиг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100 °C/16 ч; факт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после печати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готового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Клей втулки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Усилие запрессовки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кН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Для М2 ткань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Эпоксидная система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5 Результаты приёмки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— Результаты приёмочного контроля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831"/>
        <w:gridCol w:w="3545"/>
        <w:gridCol w:w="2772"/>
      </w:tblGrid>
      <w:tr>
        <w:trPr>
          <w:tblHeader w:val="true"/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Контроль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Результат</w:t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Наружный диаметр D2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Радиальное биение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Торцевое биение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Визуальный контроль лопаток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 и клеевое соединение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Остаточный дисбаланс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г·мм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Заключение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годно / доработка / брак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6 История испытаний и осмотров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6 — История испытаний и осмотров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738"/>
        <w:gridCol w:w="2134"/>
        <w:gridCol w:w="2035"/>
        <w:gridCol w:w="2311"/>
        <w:gridCol w:w="1930"/>
      </w:tblGrid>
      <w:tr>
        <w:trPr>
          <w:tblHeader w:val="true"/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Дата</w:t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Режим</w:t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Наработка</w:t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Результат/дефекты</w:t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Подпись</w:t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7 Результаты CAE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7 — Контролируемые результаты расчётов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533"/>
        <w:gridCol w:w="2125"/>
        <w:gridCol w:w="3174"/>
        <w:gridCol w:w="2316"/>
      </w:tblGrid>
      <w:tr>
        <w:trPr>
          <w:tblHeader w:val="true"/>
          <w:cantSplit/>
        </w:trPr>
        <w:tc>
          <w:tcPr>
            <w:tcW w:type="dxa" w:w="25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Расчёт</w:t>
            </w:r>
          </w:p>
        </w:tc>
        <w:tc>
          <w:tcPr>
            <w:tcW w:type="dxa" w:w="21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Документ</w:t>
            </w:r>
          </w:p>
        </w:tc>
        <w:tc>
          <w:tcPr>
            <w:tcW w:type="dxa" w:w="31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Ключевые результаты</w:t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5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ANSYS CFD</w:t>
            </w:r>
          </w:p>
        </w:tc>
        <w:tc>
          <w:tcPr>
            <w:tcW w:type="dxa" w:w="21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№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ANSYS Mechanical</w:t>
            </w:r>
          </w:p>
        </w:tc>
        <w:tc>
          <w:tcPr>
            <w:tcW w:type="dxa" w:w="21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№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Modal</w:t>
            </w:r>
          </w:p>
        </w:tc>
        <w:tc>
          <w:tcPr>
            <w:tcW w:type="dxa" w:w="21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№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Ограничение. Незаполненный паспорт является только формой регистрационного документа и не подтверждает годность конкретного экземпляра. Режим 3 000 мин⁻¹ допускается после заполнения разделов изготовления и приёмки, балансировки и письменного допуска по ПМ. Разгон до 12 000 мин⁻¹ запрещён до закрытия CFD/FEA, модального анализа, проверки втулки и защитного корпуса и выпуска отдельного письменного допуска.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EMTH.19.01.02.59.00.000.0006 ПС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EMTH.19.01.02.59.00.000.0006 ПС</w:t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РК-200-Д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