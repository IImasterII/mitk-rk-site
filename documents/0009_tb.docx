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ТАБЛИЦА. МАТРИЦА ТРЕБОВАНИЙ И ПОДТВЕРЖДЕНИЙ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EMTH.19.01.02.59.00.000.0009 ТБ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Правила статусов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Локальные коды статусов матрицы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269"/>
        <w:gridCol w:w="3065"/>
        <w:gridCol w:w="4814"/>
      </w:tblGrid>
      <w:tr>
        <w:trPr>
          <w:tblHeader w:val="true"/>
          <w:cantSplit/>
        </w:trPr>
        <w:tc>
          <w:tcPr>
            <w:tcW w:type="dxa" w:w="22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Код</w:t>
            </w:r>
          </w:p>
        </w:tc>
        <w:tc>
          <w:tcPr>
            <w:tcW w:type="dxa" w:w="30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  <w:tc>
          <w:tcPr>
            <w:tcW w:type="dxa" w:w="4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2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</w:t>
            </w:r>
          </w:p>
        </w:tc>
        <w:tc>
          <w:tcPr>
            <w:tcW w:type="dxa" w:w="30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Подтверждено</w:t>
            </w:r>
          </w:p>
        </w:tc>
        <w:tc>
          <w:tcPr>
            <w:tcW w:type="dxa" w:w="4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Есть объективное доказательство</w:t>
            </w:r>
          </w:p>
        </w:tc>
      </w:tr>
      <w:tr>
        <w:trPr>
          <w:cantSplit/>
        </w:trPr>
        <w:tc>
          <w:tcPr>
            <w:tcW w:type="dxa" w:w="22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З</w:t>
            </w:r>
          </w:p>
        </w:tc>
        <w:tc>
          <w:tcPr>
            <w:tcW w:type="dxa" w:w="30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Задано проектом</w:t>
            </w:r>
          </w:p>
        </w:tc>
        <w:tc>
          <w:tcPr>
            <w:tcW w:type="dxa" w:w="4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Требование зафиксировано, подтверждение предстоит</w:t>
            </w:r>
          </w:p>
        </w:tc>
      </w:tr>
      <w:tr>
        <w:trPr>
          <w:cantSplit/>
        </w:trPr>
        <w:tc>
          <w:tcPr>
            <w:tcW w:type="dxa" w:w="22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30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Открыто</w:t>
            </w:r>
          </w:p>
        </w:tc>
        <w:tc>
          <w:tcPr>
            <w:tcW w:type="dxa" w:w="4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Нужен расчёт, протокол или файл</w:t>
            </w:r>
          </w:p>
        </w:tc>
      </w:tr>
      <w:tr>
        <w:trPr>
          <w:cantSplit/>
        </w:trPr>
        <w:tc>
          <w:tcPr>
            <w:tcW w:type="dxa" w:w="22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Н/П</w:t>
            </w:r>
          </w:p>
        </w:tc>
        <w:tc>
          <w:tcPr>
            <w:tcW w:type="dxa" w:w="30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применяется</w:t>
            </w:r>
          </w:p>
        </w:tc>
        <w:tc>
          <w:tcPr>
            <w:tcW w:type="dxa" w:w="4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относится к выбранному исполнению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Матрица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Требования, методы и объективные доказательства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527"/>
        <w:gridCol w:w="2458"/>
        <w:gridCol w:w="1987"/>
        <w:gridCol w:w="2128"/>
        <w:gridCol w:w="2048"/>
      </w:tblGrid>
      <w:tr>
        <w:trPr>
          <w:tblHeader w:val="true"/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Метод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Доказательство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После удаления припуска заготовки Ø202 мм D2 готового колеса — 200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STEP/чертёж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Д; размерный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 для Э; О для Д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Задний диск 3 мм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STEP/чертёж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 для Э; О для Д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Э: 10+10 лопаток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G-04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Д: 13+13 лопаток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 до финального STEP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G-05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 допустимое твёрдое тело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STEP-анализ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 для Э; О для Д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G-06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Корни лопаток соединены со ступицей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STEP/сечения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0007 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 для Э; О для Д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 Fiberon PA12-CF10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Паспорт партии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0005/0006 ПС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 100 °C/10 ч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Журнал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0004 МК;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 100 °C/16 ч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Термограмма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0004 МК;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M-04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М2: один наружный слой ткани 0,2 мм (сухая)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Паспорт/измерение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0011 Д; протокол М2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Втулка из стали 40Х: H49,5; Ø30/Ø22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Чертёж/контроль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0002 ТУ; 0005/0006 ПС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Шпоночный паз 6×6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Калибр/контроль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0005/0006 ПС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Накатка, запрессовка и клей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сборки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0004 МК; 0005/0006 ПС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Допуск и безопасная работа на стенде при 3 000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0003 ПМ;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Расчётная точка 12 000 мин⁻¹; эксплуатация запрещена без отдельного допуска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CFD/Mechanical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отчёты CFD/FEA/Modal; отдельный допуск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Э: ηₜₜ≈74 % по предварительной одномерной модели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Одномерный расчёт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0001 ПЗ; машинный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 до протокола расчёта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A-04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Д: ηₜₜ≈71 % по предварительной одномерной модели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Одномерный расчёт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0001 ПЗ; машинный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 до протокола расчёта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A-05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Э: Δpₜ≈10,9 кПа при 12 000 мин⁻¹, предварительно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Одномерный расчёт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0001 ПЗ; машинный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 до протокола расчёта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A-06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Д: Δpₜ≈12,1 кПа при 12 000 мин⁻¹, предварительно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Одномерный расчёт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0001 ПЗ; машинный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 до протокола расчёта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Коэффициент запаса по Mechanical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отчёт FEA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Отсутствие опасного резонанса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Modal/Campbell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отчёт Modal/Campbell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Балансировка до стенда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Станок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протокол балансировки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Q-01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трещин и расслоений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 контроль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0011 Д; карта дефектов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Q-02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Прослеживаемость партии и профиля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Журнал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0005/0006 ПС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Q-03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Повторяемость стенда не хуже 5 %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Два запуска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0003 ПМ; протокол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DOC-01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Пояснительная записка выпущена и проверена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документа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0001 ПЗ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DOC-02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Маршрутная карта выпущена и проверена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документа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0004 МК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DOC-03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ТУ и ПМ выпущены и проверены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документа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0002 ТУ; 0003 ПМ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DOC-04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Чертежи выпущены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Нормоконтроль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комплект КД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DOC-05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и стендовый отчёт выпущены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документа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отчёты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S-04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Защитный корпус рассчитан и принят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Расчёт/осмотр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расчёт удержания; акт приёмки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  <w:tr>
        <w:trPr>
          <w:cantSplit/>
        </w:trPr>
        <w:tc>
          <w:tcPr>
            <w:tcW w:type="dxa" w:w="1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S-05</w:t>
            </w:r>
          </w:p>
        </w:tc>
        <w:tc>
          <w:tcPr>
            <w:tcW w:type="dxa" w:w="2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Блокировка и аварийный останов проверены</w:t>
            </w:r>
          </w:p>
        </w:tc>
        <w:tc>
          <w:tcPr>
            <w:tcW w:type="dxa" w:w="1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Функциональная проверка</w:t>
            </w:r>
          </w:p>
        </w:tc>
        <w:tc>
          <w:tcPr>
            <w:tcW w:type="dxa" w:w="21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0011 Д; лист готовности</w:t>
            </w:r>
          </w:p>
        </w:tc>
        <w:tc>
          <w:tcPr>
            <w:tcW w:type="dxa" w:w="20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О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Управление открытыми пунктами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Коды П/З/О/Н/П являются локальными статусами матрицы и не обозначают виды документов ЕСКД. Открытый пункт переводят в статус «П» только после ссылки на конкретный файл, номер протокола, версию модели или отчёт. Матрицу обновляют при каждой значимой редакции CAD, материала, втулки, CAE или программы испытаний.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EMTH.19.01.02.59.00.000.0009 ТБ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EMTH.19.01.02.59.00.000.0009 ТБ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МАТРИЦА ТРЕБОВАНИЙ И ПОДТВЕРЖДЕНИЙ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