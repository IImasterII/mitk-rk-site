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КОМАНДА МИТК-РК</w:t>
      </w:r>
    </w:p>
    <w:p>
      <w:pPr>
        <w:spacing w:before="840" w:after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ГИБРИДНОЕ РАБОЧЕЕ КОЛЕСО ЦЕНТРОБЕЖНОГО КОМПРЕССОРА Ø200</w:t>
      </w:r>
    </w:p>
    <w:p>
      <w:pPr>
        <w:spacing w:before="480" w:after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ПОЯСНИТЕЛЬНАЯ ЗАПИСКА</w:t>
      </w:r>
    </w:p>
    <w:p>
      <w:pPr>
        <w:spacing w:before="80" w:after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ОБОСНОВАНИЕ ВЫБОРА ЭЛЕКТРОМЕХАНИЧЕСКОГО ПРИВОДА СТЕНДА</w:t>
      </w:r>
    </w:p>
    <w:p>
      <w:pPr>
        <w:spacing w:before="360" w:after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EMTH.19.01.02.59.00.000.0015 ПЗ</w:t>
      </w:r>
    </w:p>
    <w:p>
      <w:pPr>
        <w:spacing w:before="1840" w:after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Санкт-Петербург</w:t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2026</w:t>
      </w:r>
    </w:p>
    <w:p>
      <w:pPr>
        <w:sectPr>
          <w:headerReference w:type="default" r:id="rId13"/>
          <w:headerReference w:type="first" r:id="rId14"/>
          <w:headerReference w:type="even" r:id="rId15"/>
          <w:footerReference w:type="default" r:id="rId16"/>
          <w:footerReference w:type="first" r:id="rId17"/>
          <w:footerReference w:type="even" r:id="rId18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>
      <w:pPr>
        <w:keepNext/>
        <w:pageBreakBefore w:val="0"/>
        <w:spacing w:before="160" w:after="80"/>
      </w:pPr>
      <w:r>
        <w:rPr>
          <w:rFonts w:ascii="Times New Roman" w:hAnsi="Times New Roman" w:eastAsia="Times New Roman" w:cs="Times New Roman"/>
          <w:b/>
          <w:sz w:val="28"/>
        </w:rPr>
        <w:t>1 НАЗНАЧЕНИЕ И СТАТУС ДОКУМЕНТА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 w:eastAsia="Times New Roman" w:cs="Times New Roman"/>
          <w:sz w:val="22"/>
        </w:rPr>
        <w:t>Записка обосновывает электромеханический привод для безопасной стендовой отработки рабочих колёс РК-200-Э и РК-200-Д. Разрешённый режим текущей редакции — не более 3 000 мин⁻¹. Проектная точка 12 000 мин⁻¹ не является режимом данного привода и не разрешена к испытанию.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 w:eastAsia="Times New Roman" w:cs="Times New Roman"/>
          <w:sz w:val="22"/>
        </w:rPr>
        <w:t>Выбранная связка: асинхронный двигатель 5АИ80А2 номинальной мощностью 1,5 кВт и преобразователь частоты Systeme Electric STV050U22M2 2,2 кВт. Окончательное подключение допускается только после сверки шильдика фактически поставленного двигателя и актуального руководства ПЧ.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 w:eastAsia="Times New Roman" w:cs="Times New Roman"/>
          <w:sz w:val="22"/>
        </w:rPr>
        <w:t>Документ не заменяет схему электрическую принципиальную 0016 Э3, рабочий чертёж вала/муфты, расчёт защитного корпуса и инструкцию по охране труда.</w:t>
      </w:r>
    </w:p>
    <w:p>
      <w:pPr>
        <w:keepNext/>
        <w:pageBreakBefore w:val="0"/>
        <w:spacing w:before="160" w:after="80"/>
      </w:pPr>
      <w:r>
        <w:rPr>
          <w:rFonts w:ascii="Times New Roman" w:hAnsi="Times New Roman" w:eastAsia="Times New Roman" w:cs="Times New Roman"/>
          <w:b/>
          <w:sz w:val="28"/>
        </w:rPr>
        <w:t>2 ИСХОДНЫЕ ДАННЫЕ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Параметр</w:t>
            </w:r>
          </w:p>
        </w:tc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Значение</w:t>
            </w:r>
          </w:p>
        </w:tc>
        <w:tc>
          <w:tcPr>
            <w:tcW w:type="dxa" w:w="306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Готовый наружный диаметр</w:t>
            </w:r>
          </w:p>
        </w:tc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Ø200 мм</w:t>
            </w:r>
          </w:p>
        </w:tc>
        <w:tc>
          <w:tcPr>
            <w:tcW w:type="dxa" w:w="306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утверждено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Задний диск</w:t>
            </w:r>
          </w:p>
        </w:tc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3 мм</w:t>
            </w:r>
          </w:p>
        </w:tc>
        <w:tc>
          <w:tcPr>
            <w:tcW w:type="dxa" w:w="306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утверждено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Втулка</w:t>
            </w:r>
          </w:p>
        </w:tc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сталь 40Х; H49,5; Ø30/Ø22; паз 6×6 мм</w:t>
            </w:r>
          </w:p>
        </w:tc>
        <w:tc>
          <w:tcPr>
            <w:tcW w:type="dxa" w:w="306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утверждено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Стендовая частота</w:t>
            </w:r>
          </w:p>
        </w:tc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0…3 000 мин⁻¹</w:t>
            </w:r>
          </w:p>
        </w:tc>
        <w:tc>
          <w:tcPr>
            <w:tcW w:type="dxa" w:w="306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разрешённый предел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Проектная точка</w:t>
            </w:r>
          </w:p>
        </w:tc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12 000 мин⁻¹</w:t>
            </w:r>
          </w:p>
        </w:tc>
        <w:tc>
          <w:tcPr>
            <w:tcW w:type="dxa" w:w="306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испытание запрещено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Pвала при 3 000 мин⁻¹</w:t>
            </w:r>
          </w:p>
        </w:tc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Э: ≈47 Вт; Д: ≈56 Вт</w:t>
            </w:r>
          </w:p>
        </w:tc>
        <w:tc>
          <w:tcPr>
            <w:tcW w:type="dxa" w:w="306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предварительная оценка 0001 ПЗ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Mвала при 3 000 мин⁻¹</w:t>
            </w:r>
          </w:p>
        </w:tc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Э: ≈0,150; Д: ≈0,177 Н·м</w:t>
            </w:r>
          </w:p>
        </w:tc>
        <w:tc>
          <w:tcPr>
            <w:tcW w:type="dxa" w:w="306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предварительная оценка 0001 ПЗ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Макс. Pвала при 12 000 мин⁻¹</w:t>
            </w:r>
          </w:p>
        </w:tc>
        <w:tc>
          <w:tcPr>
            <w:tcW w:type="dxa" w:w="3288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≈3,615 кВт</w:t>
            </w:r>
          </w:p>
        </w:tc>
        <w:tc>
          <w:tcPr>
            <w:tcW w:type="dxa" w:w="306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проектная оценка; не допуск</w:t>
            </w:r>
          </w:p>
        </w:tc>
      </w:tr>
    </w:tbl>
    <w:p>
      <w:pPr>
        <w:spacing w:line="240" w:lineRule="auto" w:after="60"/>
        <w:ind w:firstLine="709"/>
        <w:jc w:val="both"/>
      </w:pPr>
      <w:r>
        <w:rPr>
          <w:rFonts w:ascii="Times New Roman" w:hAnsi="Times New Roman" w:eastAsia="Times New Roman" w:cs="Times New Roman"/>
          <w:sz w:val="22"/>
        </w:rPr>
        <w:t>Значения аэродинамической мощности перенесены из 0001 ПЗ и сохраняют статус предварительных до CFD и стенда. Ранее использованное отдельное допущение ṁ≈0,3 кг/с исключено, поскольку оно не согласовано с реестром исходных данных.</w:t>
      </w:r>
    </w:p>
    <w:p>
      <w:pPr>
        <w:keepNext/>
        <w:pageBreakBefore/>
        <w:spacing w:before="160" w:after="80"/>
      </w:pPr>
      <w:r>
        <w:rPr>
          <w:rFonts w:ascii="Times New Roman" w:hAnsi="Times New Roman" w:eastAsia="Times New Roman" w:cs="Times New Roman"/>
          <w:b/>
          <w:sz w:val="28"/>
        </w:rPr>
        <w:t>3 ПРОВЕРКА МОЩНОСТИ И МОМЕНТА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 w:eastAsia="Times New Roman" w:cs="Times New Roman"/>
          <w:sz w:val="22"/>
        </w:rPr>
        <w:t>Для угловой скорости и момента используются зависимости:</w:t>
      </w:r>
    </w:p>
    <w:p>
      <w:pPr>
        <w:jc w:val="center"/>
      </w:pPr>
      <m:oMath>
        <m:r>
          <w:rPr>
            <w:rFonts w:ascii="Cambria Math" w:hAnsi="Cambria Math" w:eastAsia="Cambria Math" w:cs="Cambria Math"/>
            <w:sz w:val="24"/>
          </w:rPr>
          <m:t>ω</m:t>
        </m:r>
        <m:r>
          <m:rPr>
            <m:sty m:val="p"/>
          </m:rPr>
          <w:rPr>
            <w:rFonts w:ascii="Cambria Math" w:hAnsi="Cambria Math" w:eastAsia="Cambria Math" w:cs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2</m:t>
            </m:r>
            <m:r>
              <w:rPr>
                <w:rFonts w:ascii="Cambria Math" w:hAnsi="Cambria Math" w:eastAsia="Cambria Math" w:cs="Cambria Math"/>
                <w:sz w:val="24"/>
              </w:rPr>
              <m:t>π</m:t>
            </m:r>
            <m:r>
              <w:rPr>
                <w:rFonts w:ascii="Cambria Math" w:hAnsi="Cambria Math" w:eastAsia="Cambria Math" w:cs="Cambria Math"/>
                <w:sz w:val="24"/>
              </w:rPr>
              <m:t>n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60</m:t>
            </m:r>
          </m:den>
        </m:f>
      </m:oMath>
    </w:p>
    <w:p>
      <w:pPr>
        <w:jc w:val="center"/>
      </w:pPr>
      <m:oMath>
        <m:r>
          <w:rPr>
            <w:rFonts w:ascii="Cambria Math" w:hAnsi="Cambria Math" w:eastAsia="Cambria Math" w:cs="Cambria Math"/>
            <w:sz w:val="24"/>
          </w:rPr>
          <m:t>M</m:t>
        </m:r>
        <m:r>
          <m:rPr>
            <m:sty m:val="p"/>
          </m:rPr>
          <w:rPr>
            <w:rFonts w:ascii="Cambria Math" w:hAnsi="Cambria Math" w:eastAsia="Cambria Math" w:cs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P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ω</m:t>
            </m:r>
          </m:den>
        </m:f>
      </m:oMath>
    </w:p>
    <w:p>
      <w:pPr>
        <w:jc w:val="center"/>
      </w:pP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t>P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3000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4"/>
          </w:rPr>
          <m:t>≈</m:t>
        </m:r>
        <m:sSub>
          <m:e>
            <m:r>
              <w:rPr>
                <w:rFonts w:ascii="Cambria Math" w:hAnsi="Cambria Math" w:eastAsia="Cambria Math" w:cs="Cambria Math"/>
                <w:sz w:val="24"/>
              </w:rPr>
              <m:t>P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12000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3000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  <w:sz w:val="24"/>
                      </w:rPr>
                      <m:t>12000</m:t>
                    </m:r>
                  </m:den>
                </m:f>
              </m:e>
            </m:d>
          </m:e>
          <m:sup>
            <m:r>
              <w:rPr>
                <w:rFonts w:ascii="Cambria Math" w:hAnsi="Cambria Math" w:eastAsia="Cambria Math" w:cs="Cambria Math"/>
                <w:sz w:val="24"/>
              </w:rPr>
              <m:t>3</m:t>
            </m:r>
          </m:sup>
        </m:sSup>
      </m:oMath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 w:eastAsia="Times New Roman" w:cs="Times New Roman"/>
          <w:sz w:val="22"/>
        </w:rPr>
        <w:t>При 3 000 мин⁻¹ наибольшая предварительная мощность рабочего колеса равна примерно 56 Вт, момент — 0,177 Н·м. Мощность двигателя 1,5 кВт создаёт значительный резерв для потерь в опорах, разбега и регулирования, но не подтверждает пригодность механической части без измерения тока, вибрации и температуры.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 w:eastAsia="Times New Roman" w:cs="Times New Roman"/>
          <w:sz w:val="22"/>
        </w:rPr>
        <w:t>При 12 000 мин⁻¹ проектная оценка мощности достигает 3,615 кВт, то есть превышает номинальную мощность двигателя 1,5 кВт. Следовательно, выбранный привод предназначен только для режима до 3 000 мин⁻¹ и не может служить основанием для разгона к проектной точке.</w:t>
      </w:r>
    </w:p>
    <w:p>
      <w:pPr>
        <w:keepNext/>
        <w:pageBreakBefore w:val="0"/>
        <w:spacing w:before="160" w:after="80"/>
      </w:pPr>
      <w:r>
        <w:rPr>
          <w:rFonts w:ascii="Times New Roman" w:hAnsi="Times New Roman" w:eastAsia="Times New Roman" w:cs="Times New Roman"/>
          <w:b/>
          <w:sz w:val="28"/>
        </w:rPr>
        <w:t>4 ОБОСНОВАНИЕ ДВИГАТЕЛЯ 5АИ80А2</w:t>
      </w:r>
    </w:p>
    <w:p>
      <w:pPr>
        <w:jc w:val="center"/>
      </w:pP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t>n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60</m:t>
            </m:r>
            <m:r>
              <w:rPr>
                <w:rFonts w:ascii="Cambria Math" w:hAnsi="Cambria Math" w:eastAsia="Cambria Math" w:cs="Cambria Math"/>
                <w:sz w:val="24"/>
              </w:rPr>
              <m:t>f</m:t>
            </m:r>
          </m:num>
          <m:den>
            <m:r>
              <w:rPr>
                <w:rFonts w:ascii="Cambria Math" w:hAnsi="Cambria Math" w:eastAsia="Cambria Math" w:cs="Cambria Math"/>
                <w:sz w:val="24"/>
              </w:rPr>
              <m:t>p</m:t>
            </m:r>
          </m:den>
        </m:f>
      </m:oMath>
    </w:p>
    <w:p>
      <w:pPr>
        <w:jc w:val="center"/>
      </w:pP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</w:rPr>
              <m:t>o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Cambria Math" w:cs="Cambria Math"/>
                <w:sz w:val="24"/>
              </w:rPr>
              <m:t>9550</m:t>
            </m:r>
            <m:sSub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m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m</m:t>
                </m:r>
              </m:sub>
            </m:sSub>
          </m:den>
        </m:f>
      </m:oMath>
    </w:p>
    <w:p>
      <w:pPr>
        <w:jc w:val="center"/>
      </w:pPr>
      <m:oMath>
        <m:sSub>
          <m:e>
            <m:r>
              <w:rPr>
                <w:rFonts w:ascii="Cambria Math" w:hAnsi="Cambria Math" w:eastAsia="Cambria Math" w:cs="Cambria Math"/>
                <w:sz w:val="24"/>
              </w:rPr>
              <m:t>K</m:t>
            </m:r>
          </m:e>
          <m:sub>
            <m:r>
              <w:rPr>
                <w:rFonts w:ascii="Cambria Math" w:hAnsi="Cambria Math" w:eastAsia="Cambria Math" w:cs="Cambria Math"/>
                <w:sz w:val="24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4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r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Cambria Math" w:cs="Cambria Math"/>
                    <w:sz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  <w:sz w:val="24"/>
                  </w:rPr>
                  <m:t>3000</m:t>
                </m:r>
              </m:sub>
            </m:sSub>
          </m:den>
        </m:f>
      </m:oMath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154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Критерий</w:t>
            </w:r>
          </w:p>
        </w:tc>
        <w:tc>
          <w:tcPr>
            <w:tcW w:type="dxa" w:w="4649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Проверка</w:t>
            </w:r>
          </w:p>
        </w:tc>
        <w:tc>
          <w:tcPr>
            <w:tcW w:type="dxa" w:w="283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Вывод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Мощность</w:t>
            </w:r>
          </w:p>
        </w:tc>
        <w:tc>
          <w:tcPr>
            <w:tcW w:type="dxa" w:w="4649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1,5 кВт против ≈0,056 кВт на колесе</w:t>
            </w:r>
          </w:p>
        </w:tc>
        <w:tc>
          <w:tcPr>
            <w:tcW w:type="dxa" w:w="283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резерв достаточен для стенда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Вал</w:t>
            </w:r>
          </w:p>
        </w:tc>
        <w:tc>
          <w:tcPr>
            <w:tcW w:type="dxa" w:w="4649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фактический вал выбранного исполнения должен быть Ø22 мм</w:t>
            </w:r>
          </w:p>
        </w:tc>
        <w:tc>
          <w:tcPr>
            <w:tcW w:type="dxa" w:w="283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соответствует отверстию втулки Ø22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Шпонка</w:t>
            </w:r>
          </w:p>
        </w:tc>
        <w:tc>
          <w:tcPr>
            <w:tcW w:type="dxa" w:w="4649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для вала Ø22 обычно 6 мм; сверить паспорт и длину</w:t>
            </w:r>
          </w:p>
        </w:tc>
        <w:tc>
          <w:tcPr>
            <w:tcW w:type="dxa" w:w="283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без перехода по диаметру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Частота</w:t>
            </w:r>
          </w:p>
        </w:tc>
        <w:tc>
          <w:tcPr>
            <w:tcW w:type="dxa" w:w="4649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двухполюсный двигатель; фактическая скорость ниже синхронной</w:t>
            </w:r>
          </w:p>
        </w:tc>
        <w:tc>
          <w:tcPr>
            <w:tcW w:type="dxa" w:w="283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уставка по тахометру, не по надписи «3000»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Монтаж</w:t>
            </w:r>
          </w:p>
        </w:tc>
        <w:tc>
          <w:tcPr>
            <w:tcW w:type="dxa" w:w="4649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IM1081/2081/3081 зависит от поставки</w:t>
            </w:r>
          </w:p>
        </w:tc>
        <w:tc>
          <w:tcPr>
            <w:tcW w:type="dxa" w:w="283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закрепить в спецификации стенда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Напряжение</w:t>
            </w:r>
          </w:p>
        </w:tc>
        <w:tc>
          <w:tcPr>
            <w:tcW w:type="dxa" w:w="4649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требуется шильдик Δ220/Y380 В</w:t>
            </w:r>
          </w:p>
        </w:tc>
        <w:tc>
          <w:tcPr>
            <w:tcW w:type="dxa" w:w="283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при 220 В от ПЧ соединять Δ</w:t>
            </w:r>
          </w:p>
        </w:tc>
      </w:tr>
    </w:tbl>
    <w:p>
      <w:pPr>
        <w:spacing w:line="240" w:lineRule="auto" w:after="60"/>
        <w:ind w:firstLine="709"/>
        <w:jc w:val="both"/>
      </w:pPr>
      <w:r>
        <w:rPr>
          <w:rFonts w:ascii="Times New Roman" w:hAnsi="Times New Roman" w:eastAsia="Times New Roman" w:cs="Times New Roman"/>
          <w:sz w:val="22"/>
        </w:rPr>
        <w:t>Номинальный момент определяют по фактической частоте шильдика. Для 1,5 кВт и порядка 2 850–3 000 мин⁻¹ он составляет ориентировочно 4,8–5,0 Н·м. Каталожные значения разных производителей 5АИ80А2 различаются; в КД нельзя подменять паспорт конкретного двигателя усреднённой интернет-таблицей.</w:t>
      </w:r>
    </w:p>
    <w:p>
      <w:pPr>
        <w:keepNext/>
        <w:pageBreakBefore/>
        <w:spacing w:before="160" w:after="80"/>
      </w:pPr>
      <w:r>
        <w:rPr>
          <w:rFonts w:ascii="Times New Roman" w:hAnsi="Times New Roman" w:eastAsia="Times New Roman" w:cs="Times New Roman"/>
          <w:b/>
          <w:sz w:val="28"/>
        </w:rPr>
        <w:t>5 ОБОСНОВАНИЕ ПЧ STV050U22M2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72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Параметр</w:t>
            </w:r>
          </w:p>
        </w:tc>
        <w:tc>
          <w:tcPr>
            <w:tcW w:type="dxa" w:w="351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По руководству STV050</w:t>
            </w:r>
          </w:p>
        </w:tc>
        <w:tc>
          <w:tcPr>
            <w:tcW w:type="dxa" w:w="340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Вход</w:t>
            </w:r>
          </w:p>
        </w:tc>
        <w:tc>
          <w:tcPr>
            <w:tcW w:type="dxa" w:w="351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1 фаза 220 В ±15 %</w:t>
            </w:r>
          </w:p>
        </w:tc>
        <w:tc>
          <w:tcPr>
            <w:tcW w:type="dxa" w:w="340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проверить сеть и аппарат защиты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Номинальная мощность</w:t>
            </w:r>
          </w:p>
        </w:tc>
        <w:tc>
          <w:tcPr>
            <w:tcW w:type="dxa" w:w="351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2,2 кВт</w:t>
            </w:r>
          </w:p>
        </w:tc>
        <w:tc>
          <w:tcPr>
            <w:tcW w:type="dxa" w:w="340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выше мощности двигателя 1,5 кВт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Номинальный выходной ток</w:t>
            </w:r>
          </w:p>
        </w:tc>
        <w:tc>
          <w:tcPr>
            <w:tcW w:type="dxa" w:w="351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9 А</w:t>
            </w:r>
          </w:p>
        </w:tc>
        <w:tc>
          <w:tcPr>
            <w:tcW w:type="dxa" w:w="340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сравнить с током двигателя в Δ220 В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Перегрузка P-типа</w:t>
            </w:r>
          </w:p>
        </w:tc>
        <w:tc>
          <w:tcPr>
            <w:tcW w:type="dxa" w:w="351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120 % 60 с; 150 % 3 с</w:t>
            </w:r>
          </w:p>
        </w:tc>
        <w:tc>
          <w:tcPr>
            <w:tcW w:type="dxa" w:w="340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не использовать как рабочий запас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Перегрузка G-типа</w:t>
            </w:r>
          </w:p>
        </w:tc>
        <w:tc>
          <w:tcPr>
            <w:tcW w:type="dxa" w:w="351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150 % 60 с; 180 % 3 с</w:t>
            </w:r>
          </w:p>
        </w:tc>
        <w:tc>
          <w:tcPr>
            <w:tcW w:type="dxa" w:w="340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режим выбрать по руководству и нагрузке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Выходная частота</w:t>
            </w:r>
          </w:p>
        </w:tc>
        <w:tc>
          <w:tcPr>
            <w:tcW w:type="dxa" w:w="351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до 599 Гц</w:t>
            </w:r>
          </w:p>
        </w:tc>
        <w:tc>
          <w:tcPr>
            <w:tcW w:type="dxa" w:w="340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программно ограничить режимом стенда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Степень защиты</w:t>
            </w:r>
          </w:p>
        </w:tc>
        <w:tc>
          <w:tcPr>
            <w:tcW w:type="dxa" w:w="351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IP20</w:t>
            </w:r>
          </w:p>
        </w:tc>
        <w:tc>
          <w:tcPr>
            <w:tcW w:type="dxa" w:w="340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установить в закрытый электрошкаф</w:t>
            </w:r>
          </w:p>
        </w:tc>
      </w:tr>
    </w:tbl>
    <w:p>
      <w:pPr>
        <w:spacing w:line="240" w:lineRule="auto" w:after="60"/>
        <w:ind w:firstLine="709"/>
        <w:jc w:val="both"/>
      </w:pPr>
      <w:r>
        <w:rPr>
          <w:rFonts w:ascii="Times New Roman" w:hAnsi="Times New Roman" w:eastAsia="Times New Roman" w:cs="Times New Roman"/>
          <w:sz w:val="22"/>
        </w:rPr>
        <w:t>Запас ПЧ оценивается по выходному току, режиму перегрузки, температуре и условиям монтажа, а не только по отношению 2,2/1,5. Утверждение об увеличении ресурса конденсаторов в 2–3 раза исключено: оно не подтверждено руководством.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 w:eastAsia="Times New Roman" w:cs="Times New Roman"/>
          <w:sz w:val="22"/>
        </w:rPr>
        <w:t>Бездатчиковое векторное управление не гарантирует точную частоту вала. Фактическую скорость измеряет независимый тахометр; верхний предел 3 000 мин⁻¹ задаётся программной уставкой и отдельной аппаратной блокировкой.</w:t>
      </w:r>
    </w:p>
    <w:p>
      <w:pPr>
        <w:keepNext/>
        <w:pageBreakBefore w:val="0"/>
        <w:spacing w:before="160" w:after="80"/>
      </w:pPr>
      <w:r>
        <w:rPr>
          <w:rFonts w:ascii="Times New Roman" w:hAnsi="Times New Roman" w:eastAsia="Times New Roman" w:cs="Times New Roman"/>
          <w:b/>
          <w:sz w:val="28"/>
        </w:rPr>
        <w:t>6 МЕХАНИЧЕСКИЙ ИНТЕРФЕЙС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 w:eastAsia="Times New Roman" w:cs="Times New Roman"/>
          <w:sz w:val="22"/>
        </w:rPr>
        <w:t>Втулка колеса имеет Ø30/Ø22 мм, H49,5 мм и сквозной паз 6×6 мм. При подтверждённом вале двигателя Ø22 мм переход по диаметру не требуется. Наружный Ø30 мм относится к посадке втулки в ступице и не сравнивается с диаметром вала.</w:t>
      </w:r>
    </w:p>
    <w:p>
      <w:pPr>
        <w:spacing w:after="40"/>
        <w:ind w:left="454" w:hanging="283"/>
      </w:pPr>
      <w:r>
        <w:rPr>
          <w:rFonts w:ascii="Times New Roman" w:hAnsi="Times New Roman" w:eastAsia="Times New Roman" w:cs="Times New Roman"/>
          <w:sz w:val="22"/>
        </w:rPr>
        <w:t>— выпустить чертёж установки колеса с длиной шпонки, осевым упором и стопорением;</w:t>
      </w:r>
    </w:p>
    <w:p>
      <w:pPr>
        <w:spacing w:after="40"/>
        <w:ind w:left="454" w:hanging="283"/>
      </w:pPr>
      <w:r>
        <w:rPr>
          <w:rFonts w:ascii="Times New Roman" w:hAnsi="Times New Roman" w:eastAsia="Times New Roman" w:cs="Times New Roman"/>
          <w:sz w:val="22"/>
        </w:rPr>
        <w:t>— проверить совпадение длины и положения пазов, радиусы дна и отсутствие упора шпонки в торец;</w:t>
      </w:r>
    </w:p>
    <w:p>
      <w:pPr>
        <w:spacing w:after="40"/>
        <w:ind w:left="454" w:hanging="283"/>
      </w:pPr>
      <w:r>
        <w:rPr>
          <w:rFonts w:ascii="Times New Roman" w:hAnsi="Times New Roman" w:eastAsia="Times New Roman" w:cs="Times New Roman"/>
          <w:sz w:val="22"/>
        </w:rPr>
        <w:t>— назначить посадку вала–втулки, допуски, шероховатость и допустимое биение;</w:t>
      </w:r>
    </w:p>
    <w:p>
      <w:pPr>
        <w:spacing w:after="40"/>
        <w:ind w:left="454" w:hanging="283"/>
      </w:pPr>
      <w:r>
        <w:rPr>
          <w:rFonts w:ascii="Times New Roman" w:hAnsi="Times New Roman" w:eastAsia="Times New Roman" w:cs="Times New Roman"/>
          <w:sz w:val="22"/>
        </w:rPr>
        <w:t>— проверить вал, шпонку и втулку на срез, смятие, изгиб и усталость;</w:t>
      </w:r>
    </w:p>
    <w:p>
      <w:pPr>
        <w:spacing w:after="40"/>
        <w:ind w:left="454" w:hanging="283"/>
      </w:pPr>
      <w:r>
        <w:rPr>
          <w:rFonts w:ascii="Times New Roman" w:hAnsi="Times New Roman" w:eastAsia="Times New Roman" w:cs="Times New Roman"/>
          <w:sz w:val="22"/>
        </w:rPr>
        <w:t>— балансировать сборку в предусмотренных плоскостях и фиксировать остаточный дисбаланс.</w:t>
      </w:r>
    </w:p>
    <w:p>
      <w:pPr>
        <w:keepNext/>
        <w:pageBreakBefore w:val="0"/>
        <w:spacing w:before="160" w:after="80"/>
      </w:pPr>
      <w:r>
        <w:rPr>
          <w:rFonts w:ascii="Times New Roman" w:hAnsi="Times New Roman" w:eastAsia="Times New Roman" w:cs="Times New Roman"/>
          <w:b/>
          <w:sz w:val="28"/>
        </w:rPr>
        <w:t>7 ЗАЩИТА, УПРАВЛЕНИЕ И МОНТАЖ</w:t>
      </w:r>
    </w:p>
    <w:p>
      <w:pPr>
        <w:spacing w:after="40"/>
        <w:ind w:left="454" w:hanging="283"/>
      </w:pPr>
      <w:r>
        <w:rPr>
          <w:rFonts w:ascii="Times New Roman" w:hAnsi="Times New Roman" w:eastAsia="Times New Roman" w:cs="Times New Roman"/>
          <w:sz w:val="22"/>
        </w:rPr>
        <w:t>— автоматический выключатель или предохранители на входе ПЧ по руководству производителя;</w:t>
      </w:r>
    </w:p>
    <w:p>
      <w:pPr>
        <w:spacing w:after="40"/>
        <w:ind w:left="454" w:hanging="283"/>
      </w:pPr>
      <w:r>
        <w:rPr>
          <w:rFonts w:ascii="Times New Roman" w:hAnsi="Times New Roman" w:eastAsia="Times New Roman" w:cs="Times New Roman"/>
          <w:sz w:val="22"/>
        </w:rPr>
        <w:t>— защитное заземление ПЧ, двигателя, шкафа и стенда;</w:t>
      </w:r>
    </w:p>
    <w:p>
      <w:pPr>
        <w:spacing w:after="40"/>
        <w:ind w:left="454" w:hanging="283"/>
      </w:pPr>
      <w:r>
        <w:rPr>
          <w:rFonts w:ascii="Times New Roman" w:hAnsi="Times New Roman" w:eastAsia="Times New Roman" w:cs="Times New Roman"/>
          <w:sz w:val="22"/>
        </w:rPr>
        <w:t>— отдельные цепи аварийного останова и блокировки защитного корпуса;</w:t>
      </w:r>
    </w:p>
    <w:p>
      <w:pPr>
        <w:spacing w:after="40"/>
        <w:ind w:left="454" w:hanging="283"/>
      </w:pPr>
      <w:r>
        <w:rPr>
          <w:rFonts w:ascii="Times New Roman" w:hAnsi="Times New Roman" w:eastAsia="Times New Roman" w:cs="Times New Roman"/>
          <w:sz w:val="22"/>
        </w:rPr>
        <w:t>— независимый контроль частоты, вибрации и температуры опор;</w:t>
      </w:r>
    </w:p>
    <w:p>
      <w:pPr>
        <w:spacing w:after="40"/>
        <w:ind w:left="454" w:hanging="283"/>
      </w:pPr>
      <w:r>
        <w:rPr>
          <w:rFonts w:ascii="Times New Roman" w:hAnsi="Times New Roman" w:eastAsia="Times New Roman" w:cs="Times New Roman"/>
          <w:sz w:val="22"/>
        </w:rPr>
        <w:t>— запрет пуска при открытом корпусе и автоматическое снятие разрешения при превышении уставок;</w:t>
      </w:r>
    </w:p>
    <w:p>
      <w:pPr>
        <w:spacing w:after="40"/>
        <w:ind w:left="454" w:hanging="283"/>
      </w:pPr>
      <w:r>
        <w:rPr>
          <w:rFonts w:ascii="Times New Roman" w:hAnsi="Times New Roman" w:eastAsia="Times New Roman" w:cs="Times New Roman"/>
          <w:sz w:val="22"/>
        </w:rPr>
        <w:t>— монтаж ПЧ в шкафу с зазорами и температурным снижением характеристик по руководству;</w:t>
      </w:r>
    </w:p>
    <w:p>
      <w:pPr>
        <w:spacing w:after="40"/>
        <w:ind w:left="454" w:hanging="283"/>
      </w:pPr>
      <w:r>
        <w:rPr>
          <w:rFonts w:ascii="Times New Roman" w:hAnsi="Times New Roman" w:eastAsia="Times New Roman" w:cs="Times New Roman"/>
          <w:sz w:val="22"/>
        </w:rPr>
        <w:t>— проверка направления вращения на минимальной частоте до установки рабочего режима.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 w:eastAsia="Times New Roman" w:cs="Times New Roman"/>
          <w:sz w:val="22"/>
        </w:rPr>
        <w:t>Силовые клеммы, номиналы проводов, аппарат защиты, ЭМС-фильтр и способ аварийного останова устанавливаются схемой 0016 Э3 и руководством STV050. Переключение силовой цепи на выходе работающего ПЧ не допускается без прямого разрешения изготовителя.</w:t>
      </w:r>
    </w:p>
    <w:p>
      <w:pPr>
        <w:keepNext/>
        <w:pageBreakBefore w:val="0"/>
        <w:spacing w:before="160" w:after="80"/>
      </w:pPr>
      <w:r>
        <w:rPr>
          <w:rFonts w:ascii="Times New Roman" w:hAnsi="Times New Roman" w:eastAsia="Times New Roman" w:cs="Times New Roman"/>
          <w:b/>
          <w:sz w:val="28"/>
        </w:rPr>
        <w:t>8 ПРОГРАММА ВВОДА В ЭКСПЛУАТАЦИЮ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020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Этап</w:t>
            </w:r>
          </w:p>
        </w:tc>
        <w:tc>
          <w:tcPr>
            <w:tcW w:type="dxa" w:w="453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Действие</w:t>
            </w:r>
          </w:p>
        </w:tc>
        <w:tc>
          <w:tcPr>
            <w:tcW w:type="dxa" w:w="408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Критерий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сверка шильдиков двигателя и ПЧ</w:t>
            </w:r>
          </w:p>
        </w:tc>
        <w:tc>
          <w:tcPr>
            <w:tcW w:type="dxa" w:w="408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Δ220/Y380 В; ток двигателя &lt; допустимого тока ПЧ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контроль PE, защит и аварийного останова</w:t>
            </w:r>
          </w:p>
        </w:tc>
        <w:tc>
          <w:tcPr>
            <w:tcW w:type="dxa" w:w="408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протокол электрических проверок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холостой привод без колеса</w:t>
            </w:r>
          </w:p>
        </w:tc>
        <w:tc>
          <w:tcPr>
            <w:tcW w:type="dxa" w:w="408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правильное направление; нет аномального тока/вибрации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4</w:t>
            </w:r>
          </w:p>
        </w:tc>
        <w:tc>
          <w:tcPr>
            <w:tcW w:type="dxa" w:w="453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статическая проверка крепления колеса</w:t>
            </w:r>
          </w:p>
        </w:tc>
        <w:tc>
          <w:tcPr>
            <w:tcW w:type="dxa" w:w="408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осевая фиксация и биение соответствуют чертежу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5</w:t>
            </w:r>
          </w:p>
        </w:tc>
        <w:tc>
          <w:tcPr>
            <w:tcW w:type="dxa" w:w="453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ступени 500; 1 000; 1 500; 2 000; 2 500; 3 000 мин⁻¹</w:t>
            </w:r>
          </w:p>
        </w:tc>
        <w:tc>
          <w:tcPr>
            <w:tcW w:type="dxa" w:w="408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установившийся ток, вибрация и температура ниже уставок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6</w:t>
            </w:r>
          </w:p>
        </w:tc>
        <w:tc>
          <w:tcPr>
            <w:tcW w:type="dxa" w:w="4535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осмотр после останова</w:t>
            </w:r>
          </w:p>
        </w:tc>
        <w:tc>
          <w:tcPr>
            <w:tcW w:type="dxa" w:w="408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нет трещин, проворота втулки и роста биения</w:t>
            </w:r>
          </w:p>
        </w:tc>
      </w:tr>
    </w:tbl>
    <w:p>
      <w:pPr>
        <w:spacing w:line="240" w:lineRule="auto" w:after="60"/>
        <w:ind w:firstLine="709"/>
        <w:jc w:val="both"/>
      </w:pPr>
      <w:r>
        <w:rPr>
          <w:rFonts w:ascii="Times New Roman" w:hAnsi="Times New Roman" w:eastAsia="Times New Roman" w:cs="Times New Roman"/>
          <w:sz w:val="22"/>
        </w:rPr>
        <w:t>Каждая следующая ступень разрешается только после записи предыдущей. Частота выше 3 000 мин⁻¹ заблокирована. Точка 12 000 мин⁻¹ требует другого подтверждённого привода, CFD/FEA, модального анализа, проверки вала, опор, втулки и защитного корпуса, а также отдельного письменного допуска.</w:t>
      </w:r>
    </w:p>
    <w:p>
      <w:pPr>
        <w:keepNext/>
        <w:pageBreakBefore w:val="0"/>
        <w:spacing w:before="160" w:after="80"/>
      </w:pPr>
      <w:r>
        <w:rPr>
          <w:rFonts w:ascii="Times New Roman" w:hAnsi="Times New Roman" w:eastAsia="Times New Roman" w:cs="Times New Roman"/>
          <w:b/>
          <w:sz w:val="28"/>
        </w:rPr>
        <w:t>9 ВЫВОД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 w:eastAsia="Times New Roman" w:cs="Times New Roman"/>
          <w:sz w:val="22"/>
        </w:rPr>
        <w:t>Связка 5АИ80А2 1,5 кВт и STV050U22M2 2,2 кВт пригодна как кандидат для низкоскоростного стенда до 3 000 мин⁻¹ при подтверждении шильдика двигателя, выходного тока, схемы Δ220 В, механического крепления и полного комплекса защит.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 w:eastAsia="Times New Roman" w:cs="Times New Roman"/>
          <w:sz w:val="22"/>
        </w:rPr>
        <w:t>Выбранный привод не обеспечивает проектную мощность при 12 000 мин⁻¹ и не разрешает такой разгон. Заявления о гарантированном разрушении двигателя, сертификации связки, точном поддержании скорости без датчика и кратном росте ресурса ПЧ исключены как недоказанные.</w:t>
      </w:r>
    </w:p>
    <w:p>
      <w:pPr>
        <w:keepNext/>
        <w:pageBreakBefore w:val="0"/>
        <w:spacing w:before="160" w:after="80"/>
      </w:pPr>
      <w:r>
        <w:rPr>
          <w:rFonts w:ascii="Times New Roman" w:hAnsi="Times New Roman" w:eastAsia="Times New Roman" w:cs="Times New Roman"/>
          <w:b/>
          <w:sz w:val="28"/>
        </w:rPr>
        <w:t>10 ИСТОЧНИКИ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1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Источник</w:t>
            </w:r>
          </w:p>
        </w:tc>
        <w:tc>
          <w:tcPr>
            <w:tcW w:type="dxa" w:w="442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EMTH.19.01.02.59.00.000.0001 ПЗ</w:t>
            </w:r>
          </w:p>
        </w:tc>
        <w:tc>
          <w:tcPr>
            <w:tcW w:type="dxa" w:w="442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мощность и момент рабочего колеса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EMTH.19.01.02.59.00.000.0003 ПМ</w:t>
            </w:r>
          </w:p>
        </w:tc>
        <w:tc>
          <w:tcPr>
            <w:tcW w:type="dxa" w:w="442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ступени испытаний и критерии безопасности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Systeme Electric. STV050. Руководство по эксплуатации, июнь 2026</w:t>
            </w:r>
          </w:p>
        </w:tc>
        <w:tc>
          <w:tcPr>
            <w:tcW w:type="dxa" w:w="442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вход, ток, перегрузка, монтаж и защита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Паспорт/шильдик фактически поставленного 5АИ80А2</w:t>
            </w:r>
          </w:p>
        </w:tc>
        <w:tc>
          <w:tcPr>
            <w:tcW w:type="dxa" w:w="442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напряжение, ток, nном, вал, монтаж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ГОСТ IEC 60034-1 и документация изготовителя двигателя</w:t>
            </w:r>
          </w:p>
        </w:tc>
        <w:tc>
          <w:tcPr>
            <w:tcW w:type="dxa" w:w="4422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общие требования к вращающимся электрическим машинам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850" w:right="283" w:bottom="3118" w:left="1134" w:header="0" w:footer="283" w:gutter="0"/>
      <w:cols w:space="720"/>
      <w:titlePg/>
      <w:docGrid w:linePitch="360"/>
      <w:pgNumType w:start="2"/>
      <w:pgBorders w:offsetFrom="page" w:display="allPages">
        <w:top w:val="single" w:sz="12" w:space="14" w:color="000000"/>
        <w:right w:val="single" w:sz="12" w:space="14" w:color="000000"/>
        <w:bottom w:val="single" w:sz="12" w:space="14" w:color="000000"/>
        <w:left w:val="single" w:sz="12" w:space="57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>
            <w:t>EMTH.19.01.02.59.00.000.0015 ПЗ</w:t>
          </w:r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Вер.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Лист</w:t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3</w:t>
            <w:fldChar w:fldCharType="end"/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</w:tr>
    <w:tr>
      <w:trPr>
        <w:trHeight w:val="283" w:hRule="exact"/>
      </w:trPr>
      <w:tc>
        <w:tcPr>
          <w:tcW w:type="dxa" w:w="9356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6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1134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2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6804"/>
          <w:gridSpan w:val="5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6804"/>
          <w:gridSpan w:val="5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Разраб.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>
            <w:t>EMTH.19.01.02.59.00.000.0015 ПЗ</w:t>
          </w:r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</w:r>
        </w:p>
      </w:tc>
      <w:tc>
        <w:tcPr>
          <w:tcW w:type="dxa" w:w="567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Пров.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567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Т.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3"/>
            </w:rPr>
            <w:t>Рабочие колёса РК-200-Э и РК-200-Д диаметром 200 мм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Лит.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Листов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Н.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2</w:t>
            <w:fldChar w:fldCharType="end"/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Утв.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2"/>
            </w:rPr>
            <w:t>Команда МИТК-РК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7654"/>
          <w:gridSpan w:val="6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2836"/>
          <w:gridSpan w:val="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lvl w:ilvl="0">
      <w:start w:val="1"/>
      <w:numFmt w:val="bullet"/>
      <w:lvlText w:val="-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1">
    <w:abstractNumId w:val="1"/>
  </w:num>
  <w:abstractNum w:abstractNumId="2">
    <w:lvl w:ilvl="0">
      <w:start w:val="1"/>
      <w:numFmt w:val="decimal"/>
      <w:lvlText w:val="%1)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 w:left="170" w:right="17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170" w:right="17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60" w:lineRule="auto"/>
      <w:ind w:firstLine="709" w:left="170" w:right="17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709" w:left="170" w:right="17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УСЛОВИЯ</dc:title>
  <dc:subject>Рабочие колёса РК-200-Э и РК-200-Д диаметром 200 мм</dc:subject>
  <dc:creator>Команда МИТК-РК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