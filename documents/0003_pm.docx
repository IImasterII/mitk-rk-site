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ПРОГРАММА И МЕТОДИКА ИСПЫТАНИЙ. СРАВНИТЕЛЬНАЯ ВАЛИДАЦИЯ ГЕОМЕТРИИ И МАТЕРИАЛА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EMTH.19.01.02.59.00.000.0003 ПМ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Санкт-Петербург 2026</w:t>
      </w:r>
    </w:p>
    <w:p>
      <w:pPr>
        <w:sectPr>
          <w:headerReference w:type="default" r:id="rId15"/>
          <w:headerReference w:type="first" r:id="rId16"/>
          <w:headerReference w:type="even" r:id="rId17"/>
          <w:footerReference w:type="default" r:id="rId18"/>
          <w:footerReference w:type="first" r:id="rId19"/>
          <w:footerReference w:type="even" r:id="rId20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РЕФЕРАТ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Настоящий документ устанавливает программу сравнительной валидации четырёх опытных гибридных рабочих колёс центробежного компрессора диаметром 200 мм команды МИТК-РК. Эксперимент разделяет влияние аэродинамической геометрии и материального исполнения.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Исследуются две геометрии: РК-200-Э — вариант, оптимизированный по расчётному полному КПД; РК-200-Д — вариант, оптимизированный по приросту полного давления. Каждая геометрия может быть изготовлена в исполнении М1 — PA12-CF10 с втулкой из стали 40Х — и М2 — PA12-CF10 с одним наружным слоем углеродной ткани номинальной сухой толщиной 0,2 мм в эпоксидной матрице и втулкой из стали 40Х. После отверждения и чистовой обработки готовое колесо должно сохранять наружный диаметр 200 мм.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Стендовая частота настоящей редакции составляет 3 000 мин⁻¹. Частота 12 000 мин⁻¹ является основной расчётной точкой проекта, но не разрешённым режимом стенда: переход к ней допускается только после CFD/FEA, модального анализа, проверки соединения втулки, подтверждения защитного корпуса и отдельного письменного допуска.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Документ объединяет методику испытаний, матрицу верификации, правила приёмки, требования безопасности, краткий анализ рисков и рабочие формы первичных записей. Контролируемый комплект форм приведён в документе EMTH.19.01.02.59.00.000.0011 Д, а полный FMEA — в EMTH.19.01.02.59.00.000.0008 Д. Численные результаты CFD/FEA и стенда оформляют отдельными отчётами и связывают с настоящей программой по обозначению, редакции и идентификатору образца.</w:t>
      </w: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Главный принцип. Одновременно изменяют только один фактор: геометрию либо материальное исполнение. Все сравниваемые колёса испытывают на одном стенде, одной измерительной цепью и по одной процедуре.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СОДЕРЖАНИЕ. ЧАСТЬ 1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Раздел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Лист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Реферат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Содержание, часть 1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Содержание, часть 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 Назначение и границы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 Объекты испытаний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Исходные параметры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 Экспериментальная матрица 2×2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 Роли и ответственность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 Виды и последовательность проверок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 Матрица верификации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 Идентификация образцов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 Входной контроль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 Контроль втулки и сборки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11 Балансировка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 Требования к стенду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 Измерительная система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 Калибровка и неопределённость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15 Условия испытаний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16 Монтаж и допуск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СОДЕРЖАНИЕ. ЧАСТЬ 2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Раздел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Лист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17 Ступенчатый разгон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 Аэродинамические точки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19 План сравнительного эксперимента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 Обработка результатов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21 Критерии приёмки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22 Аварийный останов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23 Осмотр после испытаний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24 FMEA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25 Протоколирование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26 Доказательная база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27 Включение результатов ANSYS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28 Решение о переходе к 12 000 мин⁻¹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29 Заключение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33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Приложение А. Лист допуска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Приложение Б. Журнал разгона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Приложение В. Таблица измерений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Приложение Г. Акт отклонения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НАЗНАЧЕНИЕ И ГРАНИЦЫ ПРИМЕНЕНИЯ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Цель испытаний — подтвердить безопасную работоспособность опытных колёс на демонстрационном режиме 3 000 мин⁻¹, измерить компрессорный эффект, проверить повторяемость и сопоставить две расчётные геометрии при контролируемых условиях.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Методика относится только к рабочему колесу и его соединению с валом. Геометрия проточной части, диффузора и корпуса стенда является отдельным объектом разработки; её влияние фиксируется как условие испытаний и не приписывается рабочему колесу.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подтверждение целостности печатного корпуса, лопаток, втулки и армирующего слоя М2;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регистрация давления, расхода, частоты вращения, вибрации и температуры;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оценка КПД только при наличии пригодного измерения момента или мощности на валу;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сравнение РК-200-Э и РК-200-Д с учётом неопределённости измерений;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формирование доказательной базы для следующей редакции расчётной записки и сайта проекта.</w:t>
      </w: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Не входит. Настоящий документ не является разрешением на 12 000 мин⁻¹ и не подтверждает ресурс изделия. Ресурс назначают после циклических испытаний и анализа повреждаемости.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ОБЪЕКТЫ ИСПЫТАНИЙ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Если к испытаниям готовы не все четыре образца, допускается поэтапная программа. Минимальная аэродинамическая пара — Э-М1 и Д-М1. Минимальная материальная пара — М1 и М2 одной геометрии. Смешанное сравнение Э-М1 с Д-М2 не позволяет отделить влияние геометрии от влияния материала и не считается чистым экспериментом.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3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766"/>
        <w:gridCol w:w="2223"/>
        <w:gridCol w:w="3021"/>
        <w:gridCol w:w="3138"/>
      </w:tblGrid>
      <w:tr>
        <w:trPr>
          <w:tblHeader w:val="true"/>
          <w:cantSplit/>
        </w:trP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Код</w:t>
            </w:r>
          </w:p>
        </w:tc>
        <w:tc>
          <w:tcPr>
            <w:tcW w:type="dxa" w:w="22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Геометрия</w:t>
            </w:r>
          </w:p>
        </w:tc>
        <w:tc>
          <w:tcPr>
            <w:tcW w:type="dxa" w:w="30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Материальное исполнение</w:t>
            </w:r>
          </w:p>
        </w:tc>
        <w:tc>
          <w:tcPr>
            <w:tcW w:type="dxa" w:w="31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Назначение сравнения</w:t>
            </w:r>
          </w:p>
        </w:tc>
      </w:tr>
      <w:tr>
        <w:trPr>
          <w:cantSplit/>
        </w:trP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Э-М1</w:t>
            </w:r>
          </w:p>
        </w:tc>
        <w:tc>
          <w:tcPr>
            <w:tcW w:type="dxa" w:w="22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max_efficiency</w:t>
            </w:r>
          </w:p>
        </w:tc>
        <w:tc>
          <w:tcPr>
            <w:tcW w:type="dxa" w:w="30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PA12-CF10 + втулка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базовый вариант КПД</w:t>
            </w:r>
          </w:p>
        </w:tc>
      </w:tr>
      <w:tr>
        <w:trPr>
          <w:cantSplit/>
        </w:trP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Э-М2</w:t>
            </w:r>
          </w:p>
        </w:tc>
        <w:tc>
          <w:tcPr>
            <w:tcW w:type="dxa" w:w="22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max_efficiency</w:t>
            </w:r>
          </w:p>
        </w:tc>
        <w:tc>
          <w:tcPr>
            <w:tcW w:type="dxa" w:w="30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PA12-CF10 + 1 наружный слой ткани 0,2 мм (сухая) + втулка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влияние армирования при той же геометрии</w:t>
            </w:r>
          </w:p>
        </w:tc>
      </w:tr>
      <w:tr>
        <w:trPr>
          <w:cantSplit/>
        </w:trP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Д-М1</w:t>
            </w:r>
          </w:p>
        </w:tc>
        <w:tc>
          <w:tcPr>
            <w:tcW w:type="dxa" w:w="22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max_pressure</w:t>
            </w:r>
          </w:p>
        </w:tc>
        <w:tc>
          <w:tcPr>
            <w:tcW w:type="dxa" w:w="30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PA12-CF10 + втулка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базовый вариант давления</w:t>
            </w:r>
          </w:p>
        </w:tc>
      </w:tr>
      <w:tr>
        <w:trPr>
          <w:cantSplit/>
        </w:trP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Д-М2</w:t>
            </w:r>
          </w:p>
        </w:tc>
        <w:tc>
          <w:tcPr>
            <w:tcW w:type="dxa" w:w="22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max_pressure</w:t>
            </w:r>
          </w:p>
        </w:tc>
        <w:tc>
          <w:tcPr>
            <w:tcW w:type="dxa" w:w="30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PA12-CF10 + 1 наружный слой ткани 0,2 мм (сухая) + втулка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влияние армирования при той же геометрии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3 КОНТРОЛЬНЫЕ ИСХОДНЫЕ ПАРАМЕТРЫ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4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166"/>
        <w:gridCol w:w="3166"/>
        <w:gridCol w:w="3816"/>
      </w:tblGrid>
      <w:tr>
        <w:trPr>
          <w:tblHeader w:val="true"/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Наружный диаметр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 мм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готовой детали</w:t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Толщина заднего диска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мм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утверждённой CAD-модели</w:t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Стендовая частота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3 000 мин⁻¹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разрешённый режим настоящей ПМ</w:t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Основная расчётная частота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12 000 мин⁻¹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только после отдельного допуска</w:t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Сталь 40Х; H=49,5 мм; Ø30/Ø22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накатка; посадка и клеевое соединение — по чертежу и МК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Шпоночный паз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6×6 мм, сквозной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чертежу втулки</w:t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М1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PA12-CF10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стендовый базовый материал</w:t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М2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PA12-CF10 + 1 наружный слой ткани 0,2 мм (сухая)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эпоксидная матрица</w:t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РК-200-Э при 3 000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Δpt≈0,655 кПа; ηtt не назначен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масштабированная оценка давления; КПД — только по стенду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РК-200-Д при 3 000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Δpt≈0,727 кПа; ηtt не назначен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масштабированная оценка давления; КПД — только по стенду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Статус расчётных величин. Значения давления и КПД являются предварительными ориентирами для выбора диапазонов датчиков. После ANSYS CFD контрольные диапазоны обновляют новой редакцией, не подменяя фактические измерения.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4 ЭКСПЕРИМЕНТАЛЬНАЯ МАТРИЦА 2×2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План 2×2 позволяет независимо оценить два фактора: G — аэродинамическая геометрия; M — материальное исполнение. Основным аэродинамическим откликом является прирост полного давления, дополнительными — расход, вибрация, температура и КПД при наличии мощности на валу.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менее трёх стабилизированных записей каждой конфигурации;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менее двух независимых монтажей ключевой пары Э-М1/Д-М1;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чередование порядка испытаний, чтобы уменьшить влияние прогрева и дрейфа стенда;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одинаковые положения регулирующих органов и одинаковая процедура нулевой проверки.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5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098"/>
        <w:gridCol w:w="2389"/>
        <w:gridCol w:w="2389"/>
        <w:gridCol w:w="3272"/>
      </w:tblGrid>
      <w:tr>
        <w:trPr>
          <w:tblHeader w:val="true"/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Сравнение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Неизменный фактор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Изменяемый фактор</w:t>
            </w:r>
          </w:p>
        </w:tc>
        <w:tc>
          <w:tcPr>
            <w:tcW w:type="dxa" w:w="32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Допустимый вывод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Э-М1 ↔ Д-М1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 М1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геометрия</w:t>
            </w:r>
          </w:p>
        </w:tc>
        <w:tc>
          <w:tcPr>
            <w:tcW w:type="dxa" w:w="32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влияние оптимизации на Δpt и η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Э-М2 ↔ Д-М2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 М2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геометрия</w:t>
            </w:r>
          </w:p>
        </w:tc>
        <w:tc>
          <w:tcPr>
            <w:tcW w:type="dxa" w:w="32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повторная проверка геометрического эффекта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Э-М1 ↔ Э-М2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геометрия Э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армирование</w:t>
            </w:r>
          </w:p>
        </w:tc>
        <w:tc>
          <w:tcPr>
            <w:tcW w:type="dxa" w:w="32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влияние М2 на массу, вибрацию и целостность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Д-М1 ↔ Д-М2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геометрия Д</w:t>
            </w:r>
          </w:p>
        </w:tc>
        <w:tc>
          <w:tcPr>
            <w:tcW w:type="dxa" w:w="2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армирование</w:t>
            </w:r>
          </w:p>
        </w:tc>
        <w:tc>
          <w:tcPr>
            <w:tcW w:type="dxa" w:w="32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влияние М2 на массу, вибрацию и целостность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5 РОЛИ, ПОЛНОМОЧИЯ И ОТВЕТСТВЕННОСТЬ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6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196"/>
        <w:gridCol w:w="3987"/>
        <w:gridCol w:w="2965"/>
      </w:tblGrid>
      <w:tr>
        <w:trPr>
          <w:tblHeader w:val="true"/>
          <w:cantSplit/>
        </w:trPr>
        <w:tc>
          <w:tcPr>
            <w:tcW w:type="dxa" w:w="31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Роль</w:t>
            </w:r>
          </w:p>
        </w:tc>
        <w:tc>
          <w:tcPr>
            <w:tcW w:type="dxa" w:w="3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Ответственность</w:t>
            </w:r>
          </w:p>
        </w:tc>
        <w:tc>
          <w:tcPr>
            <w:tcW w:type="dxa" w:w="2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Право остановки</w:t>
            </w:r>
          </w:p>
        </w:tc>
      </w:tr>
      <w:tr>
        <w:trPr>
          <w:cantSplit/>
        </w:trPr>
        <w:tc>
          <w:tcPr>
            <w:tcW w:type="dxa" w:w="31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Руководитель испытаний</w:t>
            </w:r>
          </w:p>
        </w:tc>
        <w:tc>
          <w:tcPr>
            <w:tcW w:type="dxa" w:w="3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допуск, последовательность, заключение</w:t>
            </w:r>
          </w:p>
        </w:tc>
        <w:tc>
          <w:tcPr>
            <w:tcW w:type="dxa" w:w="2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безусловное</w:t>
            </w:r>
          </w:p>
        </w:tc>
      </w:tr>
      <w:tr>
        <w:trPr>
          <w:cantSplit/>
        </w:trPr>
        <w:tc>
          <w:tcPr>
            <w:tcW w:type="dxa" w:w="31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Ответственный за стенд</w:t>
            </w:r>
          </w:p>
        </w:tc>
        <w:tc>
          <w:tcPr>
            <w:tcW w:type="dxa" w:w="3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кожух, привод, блокировки, аварийный останов</w:t>
            </w:r>
          </w:p>
        </w:tc>
        <w:tc>
          <w:tcPr>
            <w:tcW w:type="dxa" w:w="2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безусловное</w:t>
            </w:r>
          </w:p>
        </w:tc>
      </w:tr>
      <w:tr>
        <w:trPr>
          <w:cantSplit/>
        </w:trPr>
        <w:tc>
          <w:tcPr>
            <w:tcW w:type="dxa" w:w="31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Ответственный за измерения</w:t>
            </w:r>
          </w:p>
        </w:tc>
        <w:tc>
          <w:tcPr>
            <w:tcW w:type="dxa" w:w="3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датчики, ноль, частота записи, архив данных</w:t>
            </w:r>
          </w:p>
        </w:tc>
        <w:tc>
          <w:tcPr>
            <w:tcW w:type="dxa" w:w="2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 отказе канала</w:t>
            </w:r>
          </w:p>
        </w:tc>
      </w:tr>
      <w:tr>
        <w:trPr>
          <w:cantSplit/>
        </w:trPr>
        <w:tc>
          <w:tcPr>
            <w:tcW w:type="dxa" w:w="31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Конструктор колеса</w:t>
            </w:r>
          </w:p>
        </w:tc>
        <w:tc>
          <w:tcPr>
            <w:tcW w:type="dxa" w:w="3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идентификация модели, геометрия, втулка, осмотр</w:t>
            </w:r>
          </w:p>
        </w:tc>
        <w:tc>
          <w:tcPr>
            <w:tcW w:type="dxa" w:w="2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 дефекте изделия</w:t>
            </w:r>
          </w:p>
        </w:tc>
      </w:tr>
      <w:tr>
        <w:trPr>
          <w:cantSplit/>
        </w:trPr>
        <w:tc>
          <w:tcPr>
            <w:tcW w:type="dxa" w:w="31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Специалист по безопасности</w:t>
            </w:r>
          </w:p>
        </w:tc>
        <w:tc>
          <w:tcPr>
            <w:tcW w:type="dxa" w:w="3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опасная зона, ограждение, доступ персонала</w:t>
            </w:r>
          </w:p>
        </w:tc>
        <w:tc>
          <w:tcPr>
            <w:tcW w:type="dxa" w:w="2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безусловное</w:t>
            </w:r>
          </w:p>
        </w:tc>
      </w:tr>
      <w:tr>
        <w:trPr>
          <w:cantSplit/>
        </w:trPr>
        <w:tc>
          <w:tcPr>
            <w:tcW w:type="dxa" w:w="31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Секретарь испытаний</w:t>
            </w:r>
          </w:p>
        </w:tc>
        <w:tc>
          <w:tcPr>
            <w:tcW w:type="dxa" w:w="398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протокол, фото, подписи, журнал отклонений</w:t>
            </w:r>
          </w:p>
        </w:tc>
        <w:tc>
          <w:tcPr>
            <w:tcW w:type="dxa" w:w="2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сообщает руководителю</w:t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Правило. Любой участник вправе потребовать останов, если наблюдает неучтённый риск. Возобновление выполняется только по решению руководителя после осмотра и записи причины.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6 ВИДЫ И ПОСЛЕДОВАТЕЛЬНОСТЬ ПРОВЕРОК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7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200"/>
        <w:gridCol w:w="4340"/>
        <w:gridCol w:w="3608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Этап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Содержание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Выходной документ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идентификация STEP, материала и экземпляра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карта образца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визуальный и размерный контроль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лист входного контроля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втулки, клея и шпонки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сборки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биения и балансировка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свидетельство балансировки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проверка стенда и измерительной цепи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лист готовности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ступенчатый разгон 500–3 000 мин⁻¹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журнал разгона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стабилизированные аэродинамические точки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массив данных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останов и повторный осмотр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акт состояния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4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обработка, неопределённость и сравнение</w:t>
            </w:r>
          </w:p>
        </w:tc>
        <w:tc>
          <w:tcPr>
            <w:tcW w:type="dxa" w:w="36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отчёт испытаний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7 МАТРИЦА ВЕРИФИКАЦИИ ТРЕБОВАНИЙ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8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374"/>
        <w:gridCol w:w="2508"/>
        <w:gridCol w:w="2662"/>
        <w:gridCol w:w="2604"/>
      </w:tblGrid>
      <w:tr>
        <w:trPr>
          <w:tblHeader w:val="true"/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Требование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Метод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Критерий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измерение после обработки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 мм по чертежу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размеров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Геометрия лопаток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сравнение с CAD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недопустимых отклонений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карта отклонений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размеры и контроль сборки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смещения/проворота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сборки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балансировочный станок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класс по утверждённому заданию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свидетельство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Целостность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осмотр до/после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новых дефектов нет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фото и акт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Компрессорный эффект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стенд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Δpt&gt;3u(Δpt)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график и таблица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Повторяемость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повторные запуски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различие ≤5 %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статистика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Ранжирование давления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 против Д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ΔptД&gt;ΔptЭ с учётом u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сравнительный отчёт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Ранжирование КПД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 мощности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ηЭ&gt;ηД с учётом u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только при измерении момента</w:t>
            </w:r>
          </w:p>
        </w:tc>
      </w:tr>
      <w:tr>
        <w:trPr>
          <w:cantSplit/>
        </w:trPr>
        <w:tc>
          <w:tcPr>
            <w:tcW w:type="dxa" w:w="23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12 000 мин⁻¹</w:t>
            </w:r>
          </w:p>
        </w:tc>
        <w:tc>
          <w:tcPr>
            <w:tcW w:type="dxa" w:w="25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CFD+FEA+моды+защита</w:t>
            </w:r>
          </w:p>
        </w:tc>
        <w:tc>
          <w:tcPr>
            <w:tcW w:type="dxa" w:w="26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все ворота закрыты</w:t>
            </w:r>
          </w:p>
        </w:tc>
        <w:tc>
          <w:tcPr>
            <w:tcW w:type="dxa" w:w="26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отдельный акт допуска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8 ИДЕНТИФИКАЦИЯ И ПРОСЛЕЖИВАЕМОСТЬ ОБРАЗЦОВ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присвоить код Э-М1, Э-М2, Д-М1 или Д-М2 и уникальный серийный номер;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зафиксировать имя и контрольную сумму STEP, дату экспорта и версию генератора;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записать марку, партию, массу и состояние PA12-CF10 до печати;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зафиксировать профиль OrcaSlicer, время, массу, слой, сопло и скорость;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приложить журнал сушки и отжига;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для М2 записать ткань, смолу, отношение компонентов, массу и цикл отверждения;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записать номер втулки, шпонки, клеевой системы и время отверждения;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связать все фотографии, протоколы и данные с серийным номером образца.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9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Поле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Пример записи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Код экземпляра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РК-200-Д-М1-01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Контрольная модель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max_pressure.step + SHA-256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Fiberon PA12-CF10, партия ___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печати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PRINT-___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сборки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ASSY-___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балансировки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BAL-___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9 ВХОДНОЙ КОНТРОЛЬ ПЕРЕД ВРАЩЕНИЕМ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Осмотреть 100 % поверхности при рассеянном освещении; отдельно проверить корни лопаток, входные и выходные кромки.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допускать трещины, непровары, расслоения, сколы, непроклей или отслоение М2.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Измерить массу с разрешением не хуже 0,1 г и нанести контрольную метку положения.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Проверить наружный диаметр, посадочную поверхность, общую высоту и отсутствие коробления.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Установить колесо на контрольную оправку и зарегистрировать радиальное и торцевое биение.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Сравнить доступные контрольные сечения с CAD-моделью; ручную доработку отметить на карте дефектов.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Оформить решение: годно к сборке, доработка или брак.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10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Критический признак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трещина или расслоение в корне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брак; вращение запрещено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повреждение выходной кромки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решение конструктора; повторный контроль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непровар в ступице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брак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отслоение углеродного слоя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брак до устранения причины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биение выше чертежа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коррекция/обработка и повторная балансировка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10 КОНТРОЛЬ МЕТАЛЛИЧЕСКОЙ ВТУЛКИ И СБОРКИ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проверить материал втулки — сталь 40Х, H=49,5 мм, Ø30/Ø22 мм, сквозной паз 6×6 мм и состояние наружной накатки;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подтвердить совместимость втулки, вала, шпонки и клеевой системы;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очистить и обезжирить поверхности в соответствии с инструкцией клея;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записать температуру, время сборки, номер партии клея и полный цикл отверждения;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измерить осевое положение втулки до и после отверждения;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проверить отсутствие трещин ступицы после запрессовки;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нанести метки взаимного положения втулки и корпуса для обнаружения проворота;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после первого разгона проверить совпадение меток и изменение биения.</w:t>
      </w: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Запрет. Клей не рассматривается как замена механической передаче момента шпонкой. Запуск до полного отверждения и документированного контроля запрещён.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11 БАЛАНСИРОВКА И КОНТРОЛЬ БИЕНИЯ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Балансировку выполняют для окончательной сборки с установленной втулкой. Удаление материала разрешается только в заранее определённых ненагруженных зонах заднего диска; лопатки и их корни не обрабатывают для коррекции дисбаланса.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11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162"/>
        <w:gridCol w:w="3389"/>
        <w:gridCol w:w="3597"/>
      </w:tblGrid>
      <w:tr>
        <w:trPr>
          <w:tblHeader w:val="true"/>
          <w:cantSplit/>
        </w:trPr>
        <w:tc>
          <w:tcPr>
            <w:tcW w:type="dxa" w:w="31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Операция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Регистрируемый параметр</w:t>
            </w:r>
          </w:p>
        </w:tc>
        <w:tc>
          <w:tcPr>
            <w:tcW w:type="dxa" w:w="3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Критерий</w:t>
            </w:r>
          </w:p>
        </w:tc>
      </w:tr>
      <w:tr>
        <w:trPr>
          <w:cantSplit/>
        </w:trPr>
        <w:tc>
          <w:tcPr>
            <w:tcW w:type="dxa" w:w="31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оправки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собственное биение</w:t>
            </w:r>
          </w:p>
        </w:tc>
        <w:tc>
          <w:tcPr>
            <w:tcW w:type="dxa" w:w="3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 пределах паспорта оправки</w:t>
            </w:r>
          </w:p>
        </w:tc>
      </w:tr>
      <w:tr>
        <w:trPr>
          <w:cantSplit/>
        </w:trPr>
        <w:tc>
          <w:tcPr>
            <w:tcW w:type="dxa" w:w="31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 балансировки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начальный дисбаланс</w:t>
            </w:r>
          </w:p>
        </w:tc>
        <w:tc>
          <w:tcPr>
            <w:tcW w:type="dxa" w:w="3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записать</w:t>
            </w:r>
          </w:p>
        </w:tc>
      </w:tr>
      <w:tr>
        <w:trPr>
          <w:cantSplit/>
        </w:trPr>
        <w:tc>
          <w:tcPr>
            <w:tcW w:type="dxa" w:w="31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Коррекция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место и масса удаления</w:t>
            </w:r>
          </w:p>
        </w:tc>
        <w:tc>
          <w:tcPr>
            <w:tcW w:type="dxa" w:w="3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только разрешённая зона</w:t>
            </w:r>
          </w:p>
        </w:tc>
      </w:tr>
      <w:tr>
        <w:trPr>
          <w:cantSplit/>
        </w:trPr>
        <w:tc>
          <w:tcPr>
            <w:tcW w:type="dxa" w:w="31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балансировки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остаточный дисбаланс</w:t>
            </w:r>
          </w:p>
        </w:tc>
        <w:tc>
          <w:tcPr>
            <w:tcW w:type="dxa" w:w="3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заданию балансировщику</w:t>
            </w:r>
          </w:p>
        </w:tc>
      </w:tr>
      <w:tr>
        <w:trPr>
          <w:cantSplit/>
        </w:trPr>
        <w:tc>
          <w:tcPr>
            <w:tcW w:type="dxa" w:w="31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Повторная установка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воспроизводимость</w:t>
            </w:r>
          </w:p>
        </w:tc>
        <w:tc>
          <w:tcPr>
            <w:tcW w:type="dxa" w:w="3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результат подтверждается</w:t>
            </w:r>
          </w:p>
        </w:tc>
      </w:tr>
      <w:tr>
        <w:trPr>
          <w:cantSplit/>
        </w:trPr>
        <w:tc>
          <w:tcPr>
            <w:tcW w:type="dxa" w:w="31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стенда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биение и метки</w:t>
            </w:r>
          </w:p>
        </w:tc>
        <w:tc>
          <w:tcPr>
            <w:tcW w:type="dxa" w:w="3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рост отсутствует</w:t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До уточнения ротора. Класс балансировки и допустимый остаточный дисбаланс окончательно назначают после фиксации массы, рабочей частоты, схемы опор и посадки. В протоколе нельзя ограничиваться записью «отбалансировано» без численного результата.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12 ТРЕБОВАНИЯ К ИСПЫТАТЕЛЬНОМУ СТЕНДУ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До запуска оформляют отдельный акт готовности стенда. Расчёт защитного корпуса должен учитывать максимальную кинетическую энергию вращающейся сборки E=Jω²/2 и локальный удар возможного фрагмента; массу и момент инерции уточняют по фактическому образцу.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12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Подсистема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Минимальное требование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Привод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устойчивое регулирование 0–3 000 мин⁻¹, ограничение разгона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Вал и опоры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известные предельные обороты, контроль биения и температуры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Защитный корпус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удержание вероятного фрагмента и исключение прямой линии выброса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Блокировка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невозможность запуска при открытом кожухе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Аварийный останов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доступен оператору вне опасной зоны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Проточная часть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герметичность и воспроизводимое положение датчиков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Регулирование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фиксируемое положение дросселя/заслонки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Сбор данных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синхронная регистрация основных каналов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13 ИЗМЕРИТЕЛЬНАЯ СИСТЕМА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13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988"/>
        <w:gridCol w:w="3090"/>
        <w:gridCol w:w="4070"/>
      </w:tblGrid>
      <w:tr>
        <w:trPr>
          <w:tblHeader w:val="true"/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Канал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Рекомендуемый диапазон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Минимальное качество</w:t>
            </w:r>
          </w:p>
        </w:tc>
      </w:tr>
      <w:tr>
        <w:trPr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Частота вращения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0–5 000 мин⁻¹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±1 % или лучше; синхронный тахосигнал</w:t>
            </w:r>
          </w:p>
        </w:tc>
      </w:tr>
      <w:tr>
        <w:trPr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Полное давление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0–2 кПа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±0,5 % диапазона или лучше</w:t>
            </w:r>
          </w:p>
        </w:tc>
      </w:tr>
      <w:tr>
        <w:trPr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Статическое давление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схеме стенда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точки отбора документированы</w:t>
            </w:r>
          </w:p>
        </w:tc>
      </w:tr>
      <w:tr>
        <w:trPr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Объёмный расход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0–0,10 м³/с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±2 % показания или лучше</w:t>
            </w:r>
          </w:p>
        </w:tc>
      </w:tr>
      <w:tr>
        <w:trPr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Температура воздуха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0–60 °C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±0,5 °C</w:t>
            </w:r>
          </w:p>
        </w:tc>
      </w:tr>
      <w:tr>
        <w:trPr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Момент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0–1 Н·м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пригодность для мощности порядка десятков ватт</w:t>
            </w:r>
          </w:p>
        </w:tc>
      </w:tr>
      <w:tr>
        <w:trPr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Вибрация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стенду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RMS, 1× и спектр</w:t>
            </w:r>
          </w:p>
        </w:tc>
      </w:tr>
      <w:tr>
        <w:trPr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Температура опор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0–100 °C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тренд и аварийный порог</w:t>
            </w:r>
          </w:p>
        </w:tc>
      </w:tr>
      <w:tr>
        <w:trPr>
          <w:cantSplit/>
        </w:trPr>
        <w:tc>
          <w:tcPr>
            <w:tcW w:type="dxa" w:w="29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Атмосфера</w:t>
            </w:r>
          </w:p>
        </w:tc>
        <w:tc>
          <w:tcPr>
            <w:tcW w:type="dxa" w:w="30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p, T, RH</w:t>
            </w:r>
          </w:p>
        </w:tc>
        <w:tc>
          <w:tcPr>
            <w:tcW w:type="dxa" w:w="40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перед и после серии</w:t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Выбор датчика давления. Ожидаемая разница геометрий при 3 000 мин⁻¹ около 72 Па. Суммарная неопределённость должна быть заметно меньше этой разницы; датчик с диапазоном 0–10 кПа может сделать сравнение недоказательным.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14 КАЛИБРОВКА И НЕОПРЕДЕЛЁННОСТЬ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зафиксировать тип, номер, диапазон, дату поверки или калибровки каждого средства;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проверить ноль давления до и после каждой серии;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провести контроль тахоканала независимым средством;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оценить дрейф нуля, разброс повторов и влияние атмосферных условий;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вычислить стандартную неопределённость результата методом корня суммы квадратов независимых составляющих;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для разности двух моделей использовать объединённую неопределённость uΔ=√(uЭ²+uД²);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объявлять превосходство модели, если разность сопоставима с расширенной неопределённостью.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14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Величина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Основные составляющие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Δpt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калибровка, ноль, пульсации, положение отборов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Q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калибровка, профиль потока, температура и плотность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Pвал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момент, частота, соосность, нулевой момент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η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совместное влияние Δpt, Q, M и n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Вибрация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монтаж датчика, частотный диапазон, фон стенда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15 УСЛОВИЯ ИСПЫТАНИЙ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Испытания всех сравниваемых образцов выполнять в одной конфигурации проточной части и диффузора.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Перед серией записывать атмосферное давление, температуру и относительную влажность.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Поддерживать одинаковое положение регулирующих органов для сопоставимых точек.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менять расположение датчиков между сравниваемыми запусками без оформления отклонения.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Перед измерением выдерживать режим до стабилизации частоты, давления и вибрации.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Фиксировать время с начала работы стенда, чтобы выявить влияние прогрева.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При изменении конфигурации стенда присваивать серии новый код; данные разных конфигураций не объединять напрямую.</w:t>
      </w: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Температурная поправка. Если плотность воздуха между сериями различается, результаты приводят к единым атмосферным условиям или сравнивают только после оценки влияния плотности.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16 МОНТАЖ И ЛИСТ ДОПУСКА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Обесточить привод и подтвердить отсутствие остаточного вращения.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Осмотреть вал, шпонку, резьбу и элементы осевой фиксации.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Установить колесо без ударов; проверить полное вхождение шпонки и осевую фиксацию.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Вручную выполнить не менее двух оборотов и подтвердить отсутствие касания.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Измерить биение на установленном колесе и сравнить с протоколом балансировки.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Закрыть защитный корпус, проверить блокировку и аварийный останов.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Обнулить измерительные каналы и начать синхронную запись до включения привода.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Получить подписи руководителя, ответственного за стенд и специалиста по безопасности.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15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4901"/>
        <w:gridCol w:w="2556"/>
        <w:gridCol w:w="2691"/>
      </w:tblGrid>
      <w:tr>
        <w:trPr>
          <w:tblHeader w:val="true"/>
          <w:cantSplit/>
        </w:trPr>
        <w:tc>
          <w:tcPr>
            <w:tcW w:type="dxa" w:w="49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Условие допуска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Да/нет</w:t>
            </w:r>
          </w:p>
        </w:tc>
        <w:tc>
          <w:tcPr>
            <w:tcW w:type="dxa" w:w="26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Подпись</w:t>
            </w:r>
          </w:p>
        </w:tc>
      </w:tr>
      <w:tr>
        <w:trPr>
          <w:cantSplit/>
        </w:trPr>
        <w:tc>
          <w:tcPr>
            <w:tcW w:type="dxa" w:w="49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Идентификация образца подтверждена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6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Балансировка действительна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6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 и метки без изменений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6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Касание отсутствует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6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Кожух и аварийный останов проверены</w:t>
            </w:r>
          </w:p>
        </w:tc>
        <w:tc>
          <w:tcPr>
            <w:tcW w:type="dxa" w:w="25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6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17 МЕТОДИКА СТУПЕНЧАТОГО РАЗГОНА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Разгон выполняют с ограниченной скоростью изменения частоты. Переход разрешён только после словесного подтверждения оператора измерений и руководителя. При пропуске канала или неустойчивом тренде ступень повторяют либо выполняют контролируемый останов.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16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972"/>
        <w:gridCol w:w="2470"/>
        <w:gridCol w:w="2620"/>
        <w:gridCol w:w="3086"/>
      </w:tblGrid>
      <w:tr>
        <w:trPr>
          <w:tblHeader w:val="true"/>
          <w:cantSplit/>
        </w:trPr>
        <w:tc>
          <w:tcPr>
            <w:tcW w:type="dxa" w:w="19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Ступень</w:t>
            </w:r>
          </w:p>
        </w:tc>
        <w:tc>
          <w:tcPr>
            <w:tcW w:type="dxa" w:w="24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n, мин⁻¹</w:t>
            </w:r>
          </w:p>
        </w:tc>
        <w:tc>
          <w:tcPr>
            <w:tcW w:type="dxa" w:w="26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Выдержка, не менее</w:t>
            </w:r>
          </w:p>
        </w:tc>
        <w:tc>
          <w:tcPr>
            <w:tcW w:type="dxa" w:w="30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Контроль перед переходом</w:t>
            </w:r>
          </w:p>
        </w:tc>
      </w:tr>
      <w:tr>
        <w:trPr>
          <w:cantSplit/>
        </w:trPr>
        <w:tc>
          <w:tcPr>
            <w:tcW w:type="dxa" w:w="19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4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ручной проворот</w:t>
            </w:r>
          </w:p>
        </w:tc>
        <w:tc>
          <w:tcPr>
            <w:tcW w:type="dxa" w:w="26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 оборота</w:t>
            </w:r>
          </w:p>
        </w:tc>
        <w:tc>
          <w:tcPr>
            <w:tcW w:type="dxa" w:w="30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касание, крепление</w:t>
            </w:r>
          </w:p>
        </w:tc>
      </w:tr>
      <w:tr>
        <w:trPr>
          <w:cantSplit/>
        </w:trPr>
        <w:tc>
          <w:tcPr>
            <w:tcW w:type="dxa" w:w="19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26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30 с</w:t>
            </w:r>
          </w:p>
        </w:tc>
        <w:tc>
          <w:tcPr>
            <w:tcW w:type="dxa" w:w="30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шум, биение, тахосигнал</w:t>
            </w:r>
          </w:p>
        </w:tc>
      </w:tr>
      <w:tr>
        <w:trPr>
          <w:cantSplit/>
        </w:trPr>
        <w:tc>
          <w:tcPr>
            <w:tcW w:type="dxa" w:w="19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1 000</w:t>
            </w:r>
          </w:p>
        </w:tc>
        <w:tc>
          <w:tcPr>
            <w:tcW w:type="dxa" w:w="26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30 с</w:t>
            </w:r>
          </w:p>
        </w:tc>
        <w:tc>
          <w:tcPr>
            <w:tcW w:type="dxa" w:w="30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вибрация и тренд</w:t>
            </w:r>
          </w:p>
        </w:tc>
      </w:tr>
      <w:tr>
        <w:trPr>
          <w:cantSplit/>
        </w:trPr>
        <w:tc>
          <w:tcPr>
            <w:tcW w:type="dxa" w:w="19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1 500</w:t>
            </w:r>
          </w:p>
        </w:tc>
        <w:tc>
          <w:tcPr>
            <w:tcW w:type="dxa" w:w="26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30 с</w:t>
            </w:r>
          </w:p>
        </w:tc>
        <w:tc>
          <w:tcPr>
            <w:tcW w:type="dxa" w:w="30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вибрация, Δpt</w:t>
            </w:r>
          </w:p>
        </w:tc>
      </w:tr>
      <w:tr>
        <w:trPr>
          <w:cantSplit/>
        </w:trPr>
        <w:tc>
          <w:tcPr>
            <w:tcW w:type="dxa" w:w="19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2 000</w:t>
            </w:r>
          </w:p>
        </w:tc>
        <w:tc>
          <w:tcPr>
            <w:tcW w:type="dxa" w:w="26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45 с</w:t>
            </w:r>
          </w:p>
        </w:tc>
        <w:tc>
          <w:tcPr>
            <w:tcW w:type="dxa" w:w="30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вибрация, температура</w:t>
            </w:r>
          </w:p>
        </w:tc>
      </w:tr>
      <w:tr>
        <w:trPr>
          <w:cantSplit/>
        </w:trPr>
        <w:tc>
          <w:tcPr>
            <w:tcW w:type="dxa" w:w="19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2 500</w:t>
            </w:r>
          </w:p>
        </w:tc>
        <w:tc>
          <w:tcPr>
            <w:tcW w:type="dxa" w:w="26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45 с</w:t>
            </w:r>
          </w:p>
        </w:tc>
        <w:tc>
          <w:tcPr>
            <w:tcW w:type="dxa" w:w="30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все каналы, отсутствие дрейфа</w:t>
            </w:r>
          </w:p>
        </w:tc>
      </w:tr>
      <w:tr>
        <w:trPr>
          <w:cantSplit/>
        </w:trPr>
        <w:tc>
          <w:tcPr>
            <w:tcW w:type="dxa" w:w="19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7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3 000</w:t>
            </w:r>
          </w:p>
        </w:tc>
        <w:tc>
          <w:tcPr>
            <w:tcW w:type="dxa" w:w="26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60 с</w:t>
            </w:r>
          </w:p>
        </w:tc>
        <w:tc>
          <w:tcPr>
            <w:tcW w:type="dxa" w:w="30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стабилизированная запись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18 СТАБИЛИЗИРОВАННЫЕ АЭРОДИНАМИЧЕСКИЕ ТОЧКИ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На 3 000 мин⁻¹ измеряют не одну точку, а несколько воспроизводимых положений регулирующего органа, если это допускает стенд. Это позволяет получить фрагмент характеристики Δpt(Q), а не единственное число, зависящее от случайного сопротивления тракта.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17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885"/>
        <w:gridCol w:w="2911"/>
        <w:gridCol w:w="2606"/>
        <w:gridCol w:w="2746"/>
      </w:tblGrid>
      <w:tr>
        <w:trPr>
          <w:tblHeader w:val="true"/>
          <w:cantSplit/>
        </w:trPr>
        <w:tc>
          <w:tcPr>
            <w:tcW w:type="dxa" w:w="18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Точка</w:t>
            </w:r>
          </w:p>
        </w:tc>
        <w:tc>
          <w:tcPr>
            <w:tcW w:type="dxa" w:w="29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Положение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Минимальная запись</w:t>
            </w:r>
          </w:p>
        </w:tc>
        <w:tc>
          <w:tcPr>
            <w:tcW w:type="dxa" w:w="27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</w:t>
            </w:r>
          </w:p>
        </w:tc>
        <w:tc>
          <w:tcPr>
            <w:tcW w:type="dxa" w:w="29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максимально открыто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60 с</w:t>
            </w:r>
          </w:p>
        </w:tc>
        <w:tc>
          <w:tcPr>
            <w:tcW w:type="dxa" w:w="27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больший расход</w:t>
            </w:r>
          </w:p>
        </w:tc>
      </w:tr>
      <w:tr>
        <w:trPr>
          <w:cantSplit/>
        </w:trPr>
        <w:tc>
          <w:tcPr>
            <w:tcW w:type="dxa" w:w="18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B</w:t>
            </w:r>
          </w:p>
        </w:tc>
        <w:tc>
          <w:tcPr>
            <w:tcW w:type="dxa" w:w="29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номинальное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60 с</w:t>
            </w:r>
          </w:p>
        </w:tc>
        <w:tc>
          <w:tcPr>
            <w:tcW w:type="dxa" w:w="27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основное сравнение</w:t>
            </w:r>
          </w:p>
        </w:tc>
      </w:tr>
      <w:tr>
        <w:trPr>
          <w:cantSplit/>
        </w:trPr>
        <w:tc>
          <w:tcPr>
            <w:tcW w:type="dxa" w:w="18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C</w:t>
            </w:r>
          </w:p>
        </w:tc>
        <w:tc>
          <w:tcPr>
            <w:tcW w:type="dxa" w:w="29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умеренное дросселирование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60 с</w:t>
            </w:r>
          </w:p>
        </w:tc>
        <w:tc>
          <w:tcPr>
            <w:tcW w:type="dxa" w:w="27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рост давления</w:t>
            </w:r>
          </w:p>
        </w:tc>
      </w:tr>
      <w:tr>
        <w:trPr>
          <w:cantSplit/>
        </w:trPr>
        <w:tc>
          <w:tcPr>
            <w:tcW w:type="dxa" w:w="18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B2</w:t>
            </w:r>
          </w:p>
        </w:tc>
        <w:tc>
          <w:tcPr>
            <w:tcW w:type="dxa" w:w="29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 точки B</w:t>
            </w:r>
          </w:p>
        </w:tc>
        <w:tc>
          <w:tcPr>
            <w:tcW w:type="dxa" w:w="2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60 с</w:t>
            </w:r>
          </w:p>
        </w:tc>
        <w:tc>
          <w:tcPr>
            <w:tcW w:type="dxa" w:w="27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повторяемость и дрейф</w:t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Граница безопасности. Не приближаться к неустойчивому режиму, если стенд не предназначен для исследования помпажа. Любые пульсации или рост вибрации являются основанием вернуть регулирование к безопасной точке.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19 ПЛАН СРАВНИТЕЛЬНОГО ЭКСПЕРИМЕНТА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порядок S1/S2 при повторе менять местами;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между сериями выполнять одинаковую процедуру останова и нулевой проверки;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при долгой серии вводить контрольную повторную точку эталонного образца;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отклонения от порядка фиксировать до анализа результатов, а не после него.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18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178"/>
        <w:gridCol w:w="2281"/>
        <w:gridCol w:w="2178"/>
        <w:gridCol w:w="3511"/>
      </w:tblGrid>
      <w:tr>
        <w:trPr>
          <w:tblHeader w:val="true"/>
          <w:cantSplit/>
        </w:trPr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Серия</w:t>
            </w:r>
          </w:p>
        </w:tc>
        <w:tc>
          <w:tcPr>
            <w:tcW w:type="dxa" w:w="22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Образец</w:t>
            </w:r>
          </w:p>
        </w:tc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Монтаж</w:t>
            </w:r>
          </w:p>
        </w:tc>
        <w:tc>
          <w:tcPr>
            <w:tcW w:type="dxa" w:w="35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Цель</w:t>
            </w:r>
          </w:p>
        </w:tc>
      </w:tr>
      <w:tr>
        <w:trPr>
          <w:cantSplit/>
        </w:trPr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S1</w:t>
            </w:r>
          </w:p>
        </w:tc>
        <w:tc>
          <w:tcPr>
            <w:tcW w:type="dxa" w:w="22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Э-М1</w:t>
            </w:r>
          </w:p>
        </w:tc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базовая характеристика</w:t>
            </w:r>
          </w:p>
        </w:tc>
      </w:tr>
      <w:tr>
        <w:trPr>
          <w:cantSplit/>
        </w:trPr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S2</w:t>
            </w:r>
          </w:p>
        </w:tc>
        <w:tc>
          <w:tcPr>
            <w:tcW w:type="dxa" w:w="22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Д-М1</w:t>
            </w:r>
          </w:p>
        </w:tc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сравнение геометрий</w:t>
            </w:r>
          </w:p>
        </w:tc>
      </w:tr>
      <w:tr>
        <w:trPr>
          <w:cantSplit/>
        </w:trPr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S3</w:t>
            </w:r>
          </w:p>
        </w:tc>
        <w:tc>
          <w:tcPr>
            <w:tcW w:type="dxa" w:w="22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Э-М1</w:t>
            </w:r>
          </w:p>
        </w:tc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5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воспроизводимость монтажа</w:t>
            </w:r>
          </w:p>
        </w:tc>
      </w:tr>
      <w:tr>
        <w:trPr>
          <w:cantSplit/>
        </w:trPr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S4</w:t>
            </w:r>
          </w:p>
        </w:tc>
        <w:tc>
          <w:tcPr>
            <w:tcW w:type="dxa" w:w="22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Д-М1</w:t>
            </w:r>
          </w:p>
        </w:tc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5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воспроизводимость монтажа</w:t>
            </w:r>
          </w:p>
        </w:tc>
      </w:tr>
      <w:tr>
        <w:trPr>
          <w:cantSplit/>
        </w:trPr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S5</w:t>
            </w:r>
          </w:p>
        </w:tc>
        <w:tc>
          <w:tcPr>
            <w:tcW w:type="dxa" w:w="22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Э-М2</w:t>
            </w:r>
          </w:p>
        </w:tc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эффект армирования Э</w:t>
            </w:r>
          </w:p>
        </w:tc>
      </w:tr>
      <w:tr>
        <w:trPr>
          <w:cantSplit/>
        </w:trPr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S6</w:t>
            </w:r>
          </w:p>
        </w:tc>
        <w:tc>
          <w:tcPr>
            <w:tcW w:type="dxa" w:w="22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Д-М2</w:t>
            </w:r>
          </w:p>
        </w:tc>
        <w:tc>
          <w:tcPr>
            <w:tcW w:type="dxa" w:w="21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эффект армирования Д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20 ОБРАБОТКА И ПРЕДСТАВЛЕНИЕ РЕЗУЛЬТАТОВ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строить Δpt(Q) для каждого образца с полосами неопределённости;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показывать среднее, стандартное отклонение, размах и число наблюдений;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строить спектр вибрации и отмечать компоненту 1×;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сравнивать геометрии при одинаковых или приведённых режимах;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хранить исходные временные ряды, а не только усреднённые таблицы.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19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410"/>
        <w:gridCol w:w="2908"/>
        <w:gridCol w:w="3830"/>
      </w:tblGrid>
      <w:tr>
        <w:trPr>
          <w:tblHeader w:val="true"/>
          <w:cantSplit/>
        </w:trPr>
        <w:tc>
          <w:tcPr>
            <w:tcW w:type="dxa" w:w="34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Показатель</w:t>
            </w:r>
          </w:p>
        </w:tc>
        <w:tc>
          <w:tcPr>
            <w:tcW w:type="dxa" w:w="29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Зависимость</w:t>
            </w:r>
          </w:p>
        </w:tc>
        <w:tc>
          <w:tcPr>
            <w:tcW w:type="dxa" w:w="38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34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Угловая скорость</w:t>
            </w:r>
          </w:p>
        </w:tc>
        <w:tc>
          <w:tcPr>
            <w:tcW w:type="dxa" w:w="29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ω=2πn/60</w:t>
            </w:r>
          </w:p>
        </w:tc>
        <w:tc>
          <w:tcPr>
            <w:tcW w:type="dxa" w:w="38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мощность и динамика</w:t>
            </w:r>
          </w:p>
        </w:tc>
      </w:tr>
      <w:tr>
        <w:trPr>
          <w:cantSplit/>
        </w:trPr>
        <w:tc>
          <w:tcPr>
            <w:tcW w:type="dxa" w:w="34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Мощность на валу</w:t>
            </w:r>
          </w:p>
        </w:tc>
        <w:tc>
          <w:tcPr>
            <w:tcW w:type="dxa" w:w="29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Pвал=Mω</w:t>
            </w:r>
          </w:p>
        </w:tc>
        <w:tc>
          <w:tcPr>
            <w:tcW w:type="dxa" w:w="38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 наличии момента</w:t>
            </w:r>
          </w:p>
        </w:tc>
      </w:tr>
      <w:tr>
        <w:trPr>
          <w:cantSplit/>
        </w:trPr>
        <w:tc>
          <w:tcPr>
            <w:tcW w:type="dxa" w:w="34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Аэродинамическая мощность</w:t>
            </w:r>
          </w:p>
        </w:tc>
        <w:tc>
          <w:tcPr>
            <w:tcW w:type="dxa" w:w="29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Pаэр≈Δpt·Q</w:t>
            </w:r>
          </w:p>
        </w:tc>
        <w:tc>
          <w:tcPr>
            <w:tcW w:type="dxa" w:w="38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низкий перепад давления</w:t>
            </w:r>
          </w:p>
        </w:tc>
      </w:tr>
      <w:tr>
        <w:trPr>
          <w:cantSplit/>
        </w:trPr>
        <w:tc>
          <w:tcPr>
            <w:tcW w:type="dxa" w:w="34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Полный КПД</w:t>
            </w:r>
          </w:p>
        </w:tc>
        <w:tc>
          <w:tcPr>
            <w:tcW w:type="dxa" w:w="29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ηtt=Pаэр/Pвал</w:t>
            </w:r>
          </w:p>
        </w:tc>
        <w:tc>
          <w:tcPr>
            <w:tcW w:type="dxa" w:w="38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только при полном балансе мощности</w:t>
            </w:r>
          </w:p>
        </w:tc>
      </w:tr>
      <w:tr>
        <w:trPr>
          <w:cantSplit/>
        </w:trPr>
        <w:tc>
          <w:tcPr>
            <w:tcW w:type="dxa" w:w="34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Приведение давления</w:t>
            </w:r>
          </w:p>
        </w:tc>
        <w:tc>
          <w:tcPr>
            <w:tcW w:type="dxa" w:w="29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Δp₂=Δp₁(n₂/n₁)²</w:t>
            </w:r>
          </w:p>
        </w:tc>
        <w:tc>
          <w:tcPr>
            <w:tcW w:type="dxa" w:w="38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малые отклонения n</w:t>
            </w:r>
          </w:p>
        </w:tc>
      </w:tr>
      <w:tr>
        <w:trPr>
          <w:cantSplit/>
        </w:trPr>
        <w:tc>
          <w:tcPr>
            <w:tcW w:type="dxa" w:w="34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Приведение расхода</w:t>
            </w:r>
          </w:p>
        </w:tc>
        <w:tc>
          <w:tcPr>
            <w:tcW w:type="dxa" w:w="29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Q₂=Q₁(n₂/n₁)</w:t>
            </w:r>
          </w:p>
        </w:tc>
        <w:tc>
          <w:tcPr>
            <w:tcW w:type="dxa" w:w="38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малые отклонения n</w:t>
            </w:r>
          </w:p>
        </w:tc>
      </w:tr>
      <w:tr>
        <w:trPr>
          <w:cantSplit/>
        </w:trPr>
        <w:tc>
          <w:tcPr>
            <w:tcW w:type="dxa" w:w="34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Повторяемость</w:t>
            </w:r>
          </w:p>
        </w:tc>
        <w:tc>
          <w:tcPr>
            <w:tcW w:type="dxa" w:w="29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R=(max−min)/mean</w:t>
            </w:r>
          </w:p>
        </w:tc>
        <w:tc>
          <w:tcPr>
            <w:tcW w:type="dxa" w:w="38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между запусками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21 КРИТЕРИИ ПРИЁМКИ И УСПЕХА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20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Критерий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Условие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Целостность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новых трещин, сколов, расслоений и смещения втулки нет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Биение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 выросло более чем на 0,05 мм и соответствует чертежу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изменение после серии не более 0,1 % без объяснимой причины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Компрессорный эффект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среднее Δpt положительно и превышает 3u(Δpt)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Повторяемость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расхождение повторных точек не более 5 %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Давление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 выше Э с учётом объединённой неопределённости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КПД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 выше Д только при достоверном Pвал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отслоения; вибрация и биение не ухудшены недопустимо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Документирование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все первичные файлы и подписи присутствуют</w:t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Честная интерпретация. Если разность моделей меньше неопределённости, результат формулируют как «различие не подтверждено в условиях стенда», а не как равенство геометрий.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22 КРИТЕРИИ АВАРИЙНОГО ОСТАНОВА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удар, касание, треск, выброс частицы или резкое изменение шума;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скачок вибрации более чем на 50 % относительно предыдущей устойчивой ступени;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превышение утверждённого абсолютного порога вибрации стенда;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смещение колеса, ослабление крепления или изменение меток втулки;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дым, запах перегрева или быстрый рост температуры опор;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потеря тахосигнала, давления, вибрации или другого критического канала;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отказ защитной блокировки или открытие кожуха;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решение любого ответственного лица о небезопасном состоянии.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Остановить привод штатной или аварийной командой, не приближаясь к стенду.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Дождаться полного останова и снять энергию с фиксацией блокировки.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открывать кожух до разрешения руководителя испытаний.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Оформить событие, осмотр и решение о браке, разборе или повторной проверке.</w:t>
      </w: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Повторный запуск. Запрещён до установления причины и письменного решения. Устное предположение «датчик дал помеху» не является основанием для возобновления.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23 ОСМОТР И КОНТРОЛЬ ПОСЛЕ ИСПЫТАНИЙ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Колесо с новым дефектом изолируют и маркируют. Дефект нельзя зачищать или склеивать до фотофиксации, анализа причины и письменного решения. Даже успешно отработавший образец не получает автоматически назначенный ресурс.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21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747"/>
        <w:gridCol w:w="3512"/>
        <w:gridCol w:w="3889"/>
      </w:tblGrid>
      <w:tr>
        <w:trPr>
          <w:tblHeader w:val="true"/>
          <w:cantSplit/>
        </w:trPr>
        <w:tc>
          <w:tcPr>
            <w:tcW w:type="dxa" w:w="27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Объект</w:t>
            </w:r>
          </w:p>
        </w:tc>
        <w:tc>
          <w:tcPr>
            <w:tcW w:type="dxa" w:w="35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До/после</w:t>
            </w:r>
          </w:p>
        </w:tc>
        <w:tc>
          <w:tcPr>
            <w:tcW w:type="dxa" w:w="38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Метод</w:t>
            </w:r>
          </w:p>
        </w:tc>
      </w:tr>
      <w:tr>
        <w:trPr>
          <w:cantSplit/>
        </w:trPr>
        <w:tc>
          <w:tcPr>
            <w:tcW w:type="dxa" w:w="27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Общий вид</w:t>
            </w:r>
          </w:p>
        </w:tc>
        <w:tc>
          <w:tcPr>
            <w:tcW w:type="dxa" w:w="35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фото в одинаковых ракурсах</w:t>
            </w:r>
          </w:p>
        </w:tc>
        <w:tc>
          <w:tcPr>
            <w:tcW w:type="dxa" w:w="38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сравнение</w:t>
            </w:r>
          </w:p>
        </w:tc>
      </w:tr>
      <w:tr>
        <w:trPr>
          <w:cantSplit/>
        </w:trPr>
        <w:tc>
          <w:tcPr>
            <w:tcW w:type="dxa" w:w="27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Корни лопаток</w:t>
            </w:r>
          </w:p>
        </w:tc>
        <w:tc>
          <w:tcPr>
            <w:tcW w:type="dxa" w:w="35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100 %</w:t>
            </w:r>
          </w:p>
        </w:tc>
        <w:tc>
          <w:tcPr>
            <w:tcW w:type="dxa" w:w="38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визуально и лупа</w:t>
            </w:r>
          </w:p>
        </w:tc>
      </w:tr>
      <w:tr>
        <w:trPr>
          <w:cantSplit/>
        </w:trPr>
        <w:tc>
          <w:tcPr>
            <w:tcW w:type="dxa" w:w="27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Кромки</w:t>
            </w:r>
          </w:p>
        </w:tc>
        <w:tc>
          <w:tcPr>
            <w:tcW w:type="dxa" w:w="35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100 %</w:t>
            </w:r>
          </w:p>
        </w:tc>
        <w:tc>
          <w:tcPr>
            <w:tcW w:type="dxa" w:w="38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карта сколов/деформаций</w:t>
            </w:r>
          </w:p>
        </w:tc>
      </w:tr>
      <w:tr>
        <w:trPr>
          <w:cantSplit/>
        </w:trPr>
        <w:tc>
          <w:tcPr>
            <w:tcW w:type="dxa" w:w="27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М2</w:t>
            </w:r>
          </w:p>
        </w:tc>
        <w:tc>
          <w:tcPr>
            <w:tcW w:type="dxa" w:w="35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100 %</w:t>
            </w:r>
          </w:p>
        </w:tc>
        <w:tc>
          <w:tcPr>
            <w:tcW w:type="dxa" w:w="38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отслоение, пузыри, трещины матрицы</w:t>
            </w:r>
          </w:p>
        </w:tc>
      </w:tr>
      <w:tr>
        <w:trPr>
          <w:cantSplit/>
        </w:trPr>
        <w:tc>
          <w:tcPr>
            <w:tcW w:type="dxa" w:w="27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</w:t>
            </w:r>
          </w:p>
        </w:tc>
        <w:tc>
          <w:tcPr>
            <w:tcW w:type="dxa" w:w="35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метки, осевое положение</w:t>
            </w:r>
          </w:p>
        </w:tc>
        <w:tc>
          <w:tcPr>
            <w:tcW w:type="dxa" w:w="38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измерение</w:t>
            </w:r>
          </w:p>
        </w:tc>
      </w:tr>
      <w:tr>
        <w:trPr>
          <w:cantSplit/>
        </w:trPr>
        <w:tc>
          <w:tcPr>
            <w:tcW w:type="dxa" w:w="27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Биение</w:t>
            </w:r>
          </w:p>
        </w:tc>
        <w:tc>
          <w:tcPr>
            <w:tcW w:type="dxa" w:w="35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численное значение</w:t>
            </w:r>
          </w:p>
        </w:tc>
        <w:tc>
          <w:tcPr>
            <w:tcW w:type="dxa" w:w="38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индикатор на оправке</w:t>
            </w:r>
          </w:p>
        </w:tc>
      </w:tr>
      <w:tr>
        <w:trPr>
          <w:cantSplit/>
        </w:trPr>
        <w:tc>
          <w:tcPr>
            <w:tcW w:type="dxa" w:w="274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</w:t>
            </w:r>
          </w:p>
        </w:tc>
        <w:tc>
          <w:tcPr>
            <w:tcW w:type="dxa" w:w="35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 и после</w:t>
            </w:r>
          </w:p>
        </w:tc>
        <w:tc>
          <w:tcPr>
            <w:tcW w:type="dxa" w:w="38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весы 0,1 г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24 FMEA: КЛЮЧЕВЫЕ РИСКИ И БАРЬЕРЫ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22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340"/>
        <w:gridCol w:w="2584"/>
        <w:gridCol w:w="2340"/>
        <w:gridCol w:w="2884"/>
      </w:tblGrid>
      <w:tr>
        <w:trPr>
          <w:tblHeader w:val="true"/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Отказ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Причина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Последствие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Предупреждение/обнаружение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Разрушение лопатки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дефект печати, резонанс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фрагмент, дисбаланс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осмотр, FEA, кожух, вибрация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Проворот втулки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недостаточная посадка/клей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потеря момента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шпонка, метки, протокол сборки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Трещина ступицы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запрессовка, концентратор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разрушение посадки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после сборки, FEA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Отслоение М2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подготовка, смола, пузырь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дисбаланс, фрагмент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карта укладки, осмотр, кожух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Дисбаланс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масса, обработка, сборка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вибрация и опоры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балансировка, 1× мониторинг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Касание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биение, сборка, деформация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нагрев, разрушение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ручной проворот, зазор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Ошибка направления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монтаж/управление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нерасчётный поток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импульсная проверка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Неверное давление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диапазон/ноль/отбор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ложный вывод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калибровка и повтор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Перегрев опоры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перекос, нагрузка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заклинивание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температура и вибрация</w:t>
            </w:r>
          </w:p>
        </w:tc>
      </w:tr>
      <w:tr>
        <w:trPr>
          <w:cantSplit/>
        </w:trPr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Недостаточный кожух</w:t>
            </w:r>
          </w:p>
        </w:tc>
        <w:tc>
          <w:tcPr>
            <w:tcW w:type="dxa" w:w="2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неверная энергия</w:t>
            </w:r>
          </w:p>
        </w:tc>
        <w:tc>
          <w:tcPr>
            <w:tcW w:type="dxa" w:w="23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травма</w:t>
            </w:r>
          </w:p>
        </w:tc>
        <w:tc>
          <w:tcPr>
            <w:tcW w:type="dxa" w:w="28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расчёт, осмотр, дистанционный запуск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25 ПРОТОКОЛИРОВАНИЕ И УПРАВЛЕНИЕ ДАННЫМИ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единый код серии связывает образец, конфигурацию стенда, приборы и файлы;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исходные временные ряды сохраняют в неизменяемом архиве;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обработанные таблицы содержат ссылку на исходный файл и версию расчётного скрипта;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фотографии включают масштаб, код образца и дату;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все ручные изменения фиксируются в журнале, включая нулевые поправки;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графики подписывают единицами, режимом, числом повторов и неопределённостью;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отклонение от ПМ оформляют до исключения точки из анализа;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контрольный отчёт подписывают руководитель испытаний и ответственные исполнители.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23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Папка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01_sample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паспорт, STEP hash, фото, материал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02_stand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схема, зазоры, приборы, калибровки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03_raw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неизменённые исходные данные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04_processed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таблицы, скрипты, графики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05_protocols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допуск, журнал, осмотр, отклонения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06_report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подписанный итоговый отчёт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26 СОСТАВ ДОКАЗАТЕЛЬНОЙ БАЗЫ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24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789"/>
        <w:gridCol w:w="4000"/>
        <w:gridCol w:w="3359"/>
      </w:tblGrid>
      <w:tr>
        <w:trPr>
          <w:tblHeader w:val="true"/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Уровень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Доказательство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 до испытаний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Замысел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ТЗ, тема конкурса, архитектура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есть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Геометрия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 Э и Д, параметры генератора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есть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Технология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карта PA12-CF10 и М2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есть/уточняется для М2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Экономика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ТЭО и формульная XLSX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есть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Прочность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ANSYS Mechanical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ожидается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Аэродинамика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ANSYS CFD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ожидается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Изготовление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журнал печати и фактические затраты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печати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размеры, биение, баланс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 стенда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Стенд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данные, фото, протокол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испытаний</w:t>
            </w:r>
          </w:p>
        </w:tc>
      </w:tr>
      <w:tr>
        <w:trPr>
          <w:cantSplit/>
        </w:trPr>
        <w:tc>
          <w:tcPr>
            <w:tcW w:type="dxa" w:w="27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Сопоставление</w:t>
            </w:r>
          </w:p>
        </w:tc>
        <w:tc>
          <w:tcPr>
            <w:tcW w:type="dxa" w:w="4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расчёт ↔ эксперимент</w:t>
            </w:r>
          </w:p>
        </w:tc>
        <w:tc>
          <w:tcPr>
            <w:tcW w:type="dxa" w:w="33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финальный этап</w:t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Для сайта. Публиковать можно подтверждённую архитектуру, геометрию, процесс и программу испытаний. Расчётные значения маркируют как расчётные; стендовые — только после подписанного протокола.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27 ПОРЯДОК ВКЛЮЧЕНИЯ РЕЗУЛЬТАТОВ ANSYS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После получения расчётов выпускают новую редакцию приложения к ПМ. Исходная методика не переписывается под желаемый результат: ANSYS уточняет диапазоны, опасные зоны и критерии, но не заменяет эксперимент.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сохранить проект, материалы, сетку, лог решателя и изображения результатов;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разделить 3 000 и 12 000 мин⁻¹;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переносить свойства литого PA12-CF на печатный материал без обоснования;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проверить масштаб и единицы перед интерпретацией напряжений и деформаций.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25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550"/>
        <w:gridCol w:w="4050"/>
        <w:gridCol w:w="3548"/>
      </w:tblGrid>
      <w:tr>
        <w:trPr>
          <w:tblHeader w:val="true"/>
          <w:cantSplit/>
        </w:trP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Расчёт</w:t>
            </w:r>
          </w:p>
        </w:tc>
        <w:tc>
          <w:tcPr>
            <w:tcW w:type="dxa" w:w="40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Обязательная проверка</w:t>
            </w:r>
          </w:p>
        </w:tc>
        <w:tc>
          <w:tcPr>
            <w:tcW w:type="dxa" w:w="35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Влияние на ПМ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CFD</w:t>
            </w:r>
          </w:p>
        </w:tc>
        <w:tc>
          <w:tcPr>
            <w:tcW w:type="dxa" w:w="40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сетка, независимость, граничные условия, сходимость</w:t>
            </w:r>
          </w:p>
        </w:tc>
        <w:tc>
          <w:tcPr>
            <w:tcW w:type="dxa" w:w="35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ожидаемые Δpt(Q), положение датчиков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Статика</w:t>
            </w:r>
          </w:p>
        </w:tc>
        <w:tc>
          <w:tcPr>
            <w:tcW w:type="dxa" w:w="40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центробежная нагрузка, материалы, контакты</w:t>
            </w:r>
          </w:p>
        </w:tc>
        <w:tc>
          <w:tcPr>
            <w:tcW w:type="dxa" w:w="35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запас и зоны осмотра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Модальный</w:t>
            </w:r>
          </w:p>
        </w:tc>
        <w:tc>
          <w:tcPr>
            <w:tcW w:type="dxa" w:w="40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преднапряжение, опоры, диапазон возбуждения</w:t>
            </w:r>
          </w:p>
        </w:tc>
        <w:tc>
          <w:tcPr>
            <w:tcW w:type="dxa" w:w="35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запретные частоты/скорость разгона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Контакт втулки</w:t>
            </w:r>
          </w:p>
        </w:tc>
        <w:tc>
          <w:tcPr>
            <w:tcW w:type="dxa" w:w="40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натяг, клей, трение, шпонка</w:t>
            </w:r>
          </w:p>
        </w:tc>
        <w:tc>
          <w:tcPr>
            <w:tcW w:type="dxa" w:w="35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критерий сборки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М2</w:t>
            </w:r>
          </w:p>
        </w:tc>
        <w:tc>
          <w:tcPr>
            <w:tcW w:type="dxa" w:w="40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анизотропия и ориентация слоёв</w:t>
            </w:r>
          </w:p>
        </w:tc>
        <w:tc>
          <w:tcPr>
            <w:tcW w:type="dxa" w:w="35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критерии отслоения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28 ВОРОТА ПЕРЕХОДА К 12 000 МИН⁻¹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26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Ворота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G1 Геометрия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утверждённый STEP, чертёж, размеры и биение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G2 Материал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данные печатного PA12-CF10 и М2, температура и ориентация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G3 Прочность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FEA с согласованным коэффициентом запаса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G4 Динамика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моды, Campbell/частотный анализ, безопасный разгон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G5 Втулка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расчёт и проверка передачи момента, шпонки и клея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G6 Баланс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численный остаточный дисбаланс для 12 000 мин⁻¹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G7 Защита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расчёт и приёмка защитного корпуса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G8 Стенд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подтверждённые пределы вала, опор, привода и датчиков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G9 Предыдущий этап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успешная серия 3 000 мин⁻¹ без повреждений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G10 Решение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подписанный отдельный акт и новая программа разгона</w:t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Запрет экстраполяции. Успешные 3 000 мин⁻¹ не доказывают безопасность 12 000 мин⁻¹: центробежные напряжения и энергетика вращения масштабируются приблизительно с квадратом частоты.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29 ЗАКЛЮЧЕНИЕ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Программа формирует воспроизводимую и проверяемую схему валидации проекта МИТК-РК. Четыре конкурсных колеса рассматриваются как экспериментальная матрица, а не как коммерческая партия: две геометрии проверяют направленность оптимизации, два материальных исполнения — реализуемость гибридной композитно-металлической архитектуры.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Успех текущего этапа определяется безопасной работой на 3 000 мин⁻¹, подтверждённым положительным перепадом давления, повторяемостью и отсутствием новых дефектов. Подтверждение высокого давления, полного КПД, коэффициента запаса и ресурса переносится в отчёты ANSYS и последующие стендовые документы.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До испытаний команда заполняет паспорта экземпляров, закрывает входной контроль, сборку втулки, балансировку, готовность стенда и измерительной системы. После испытаний выпускается отдельный отчёт с исходными данными, неопределённостью, графиками и сопоставлением расчёта с экспериментом.</w:t>
      </w: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Решение. Настоящую редакцию использовать как рабочую основу подготовки стенда. Численные пороги, зависящие от фактической массы, опор, защитного корпуса и ANSYS, утверждаются приложением до запуска.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А. ЛИСТ ДОПУСКА К ИСПЫТАНИЯМ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Руководитель испытаний __________________ /____________/ Дата ________ Ответственный за стенд __________________ /____________/ Специалист по безопасности ______________ /____________/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27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998"/>
        <w:gridCol w:w="3166"/>
        <w:gridCol w:w="1949"/>
        <w:gridCol w:w="2035"/>
      </w:tblGrid>
      <w:tr>
        <w:trPr>
          <w:tblHeader w:val="true"/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Проверка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Документ/значение</w:t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Подпись</w:t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Код и серийный номер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 и контрольная сумма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Входной контроль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Сборка втулки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Биение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радиальное ___; торцевое ___</w:t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Балансировка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остаточный дисбаланс ___</w:t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Защитный корпус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акт № ___</w:t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Измерительные каналы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лист готовности № ___</w:t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Ручной проворот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касания нет</w:t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Итоговый допуск</w:t>
            </w:r>
          </w:p>
        </w:tc>
        <w:tc>
          <w:tcPr>
            <w:tcW w:type="dxa" w:w="3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разрешено/запрещено</w:t>
            </w:r>
          </w:p>
        </w:tc>
        <w:tc>
          <w:tcPr>
            <w:tcW w:type="dxa" w:w="19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Б. ЖУРНАЛ СТУПЕНЧАТОГО РАЗГОНА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Код образца __________ Серия ________ Дата ________ Оператор ________ Причина останова/отклонение __________________________________________________________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28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378"/>
        <w:gridCol w:w="1491"/>
        <w:gridCol w:w="1378"/>
        <w:gridCol w:w="1491"/>
        <w:gridCol w:w="1378"/>
        <w:gridCol w:w="1590"/>
        <w:gridCol w:w="1442"/>
      </w:tblGrid>
      <w:tr>
        <w:trPr>
          <w:tblHeader w:val="true"/>
          <w:cantSplit/>
        </w:trPr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Время</w:t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n, мин⁻¹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Δpt</w:t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Вибрация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T опор</w:t>
            </w:r>
          </w:p>
        </w:tc>
        <w:tc>
          <w:tcPr>
            <w:tcW w:type="dxa" w:w="15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Наблюдение</w:t>
            </w:r>
          </w:p>
        </w:tc>
        <w:tc>
          <w:tcPr>
            <w:tcW w:type="dxa" w:w="14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5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5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1 000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5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1 500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5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2 000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5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2 500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5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3 000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5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останов</w:t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5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В. ФОРМА ТАБЛИЦЫ ИЗМЕРЕНИЙ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единицы указывают в заголовке электронной таблицы;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для каждой строки хранится ссылка на интервал исходного временного ряда;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пропуски обозначают как «не измерялось», а не нулём;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исключённые точки сохраняют с причиной исключения.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29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64"/>
        <w:gridCol w:w="1012"/>
      </w:tblGrid>
      <w:tr>
        <w:trPr>
          <w:tblHeader w:val="true"/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Серия</w:t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Точка</w:t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n</w:t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Δpt</w:t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Q</w:t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M</w:t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Pвал</w:t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ηtt</w:t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Вибрация</w:t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u</w:t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0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0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Г. АКТ ОТКЛОНЕНИЯ ИЛИ НЕШТАТНОГО СОБЫТИЯ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Руководитель __________________ /____________/ Конструктор ____________________ /____________/ Ответственный за стенд __________ /____________/</w:t>
      </w:r>
    </w:p>
    <w:p>
      <w:pPr>
        <w:keepNext/>
        <w:spacing w:before="120" w:after="6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Таблица 30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Поле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Дата, время, серия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Образец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Режим и частота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Наблюдавшийся признак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Сработавший критерий останова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Действия оператора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Состояние после останова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Файлы и фотографии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Предварительная причина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Решение комиссии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брак / разбор / доработка / повторная проверка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Условия повторного допуска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EMTH.19.01.02.59.00.000.0003 ПМ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02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19.07.2026</w:t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EMTH.19.01.02.59.00.000.0003 ПМ</w:t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02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t>Опытный образец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EMTH.19.01.02.59.00.000.0003 ПМ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02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испытаний. Сравнительная валидация геометрии и материала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